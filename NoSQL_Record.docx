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645C" w14:textId="77777777" w:rsidR="00793BCD" w:rsidRDefault="00793BCD">
      <w:pPr>
        <w:spacing w:before="80" w:after="120"/>
        <w:jc w:val="center"/>
        <w:rPr>
          <w:rFonts w:ascii="Times New Roman" w:hAnsi="Times New Roman"/>
          <w:b/>
          <w:sz w:val="28"/>
        </w:rPr>
      </w:pPr>
    </w:p>
    <w:p w14:paraId="52681C79" w14:textId="5BA772A7" w:rsidR="006A75EB" w:rsidRDefault="00000000">
      <w:pPr>
        <w:spacing w:before="80" w:after="1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INDEX</w:t>
      </w:r>
    </w:p>
    <w:p w14:paraId="5689BB39" w14:textId="77777777" w:rsidR="00793BCD" w:rsidRDefault="00793BCD">
      <w:pPr>
        <w:spacing w:before="80" w:after="120"/>
        <w:jc w:val="center"/>
        <w:rPr>
          <w:b/>
          <w:sz w:val="28"/>
        </w:rPr>
      </w:pPr>
    </w:p>
    <w:p w14:paraId="4553AF22" w14:textId="77777777" w:rsidR="00793BCD" w:rsidRDefault="00793BCD">
      <w:pPr>
        <w:spacing w:before="80" w:after="120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729"/>
        <w:gridCol w:w="4610"/>
        <w:gridCol w:w="1152"/>
        <w:gridCol w:w="1152"/>
      </w:tblGrid>
      <w:tr w:rsidR="006A75EB" w14:paraId="2BE7D6A3" w14:textId="77777777" w:rsidTr="00793BCD">
        <w:trPr>
          <w:trHeight w:val="577"/>
          <w:jc w:val="center"/>
        </w:trPr>
        <w:tc>
          <w:tcPr>
            <w:tcW w:w="864" w:type="dxa"/>
            <w:vAlign w:val="center"/>
          </w:tcPr>
          <w:p w14:paraId="7F192E3D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b/>
                <w:sz w:val="24"/>
                <w:szCs w:val="28"/>
              </w:rPr>
              <w:t>S.NO</w:t>
            </w:r>
          </w:p>
        </w:tc>
        <w:tc>
          <w:tcPr>
            <w:tcW w:w="1729" w:type="dxa"/>
            <w:vAlign w:val="center"/>
          </w:tcPr>
          <w:p w14:paraId="040FC3AA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b/>
                <w:sz w:val="24"/>
                <w:szCs w:val="28"/>
              </w:rPr>
              <w:t>DATE</w:t>
            </w:r>
          </w:p>
        </w:tc>
        <w:tc>
          <w:tcPr>
            <w:tcW w:w="4610" w:type="dxa"/>
            <w:vAlign w:val="center"/>
          </w:tcPr>
          <w:p w14:paraId="6BD1FAA4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b/>
                <w:sz w:val="24"/>
                <w:szCs w:val="28"/>
              </w:rPr>
              <w:t>TOPIC</w:t>
            </w:r>
          </w:p>
        </w:tc>
        <w:tc>
          <w:tcPr>
            <w:tcW w:w="1152" w:type="dxa"/>
            <w:vAlign w:val="center"/>
          </w:tcPr>
          <w:p w14:paraId="71895405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b/>
                <w:sz w:val="24"/>
                <w:szCs w:val="28"/>
              </w:rPr>
              <w:t>PAGE NO</w:t>
            </w:r>
          </w:p>
        </w:tc>
        <w:tc>
          <w:tcPr>
            <w:tcW w:w="1152" w:type="dxa"/>
            <w:vAlign w:val="center"/>
          </w:tcPr>
          <w:p w14:paraId="3C693A21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b/>
                <w:sz w:val="24"/>
                <w:szCs w:val="28"/>
              </w:rPr>
              <w:t>SIGN</w:t>
            </w:r>
          </w:p>
        </w:tc>
      </w:tr>
      <w:tr w:rsidR="006A75EB" w14:paraId="645C3352" w14:textId="77777777" w:rsidTr="00793BCD">
        <w:trPr>
          <w:trHeight w:val="638"/>
          <w:jc w:val="center"/>
        </w:trPr>
        <w:tc>
          <w:tcPr>
            <w:tcW w:w="864" w:type="dxa"/>
            <w:vAlign w:val="center"/>
          </w:tcPr>
          <w:p w14:paraId="7821EC1A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1729" w:type="dxa"/>
            <w:vAlign w:val="center"/>
          </w:tcPr>
          <w:p w14:paraId="486B86D3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22/06/2026</w:t>
            </w:r>
          </w:p>
        </w:tc>
        <w:tc>
          <w:tcPr>
            <w:tcW w:w="4610" w:type="dxa"/>
            <w:vAlign w:val="center"/>
          </w:tcPr>
          <w:p w14:paraId="60201D59" w14:textId="651116E0" w:rsidR="006A75EB" w:rsidRPr="00793BCD" w:rsidRDefault="00000000" w:rsidP="00793BCD">
            <w:pPr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DATABASE OPERATIONS</w:t>
            </w:r>
          </w:p>
        </w:tc>
        <w:tc>
          <w:tcPr>
            <w:tcW w:w="1152" w:type="dxa"/>
            <w:vAlign w:val="center"/>
          </w:tcPr>
          <w:p w14:paraId="4B12D139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2BF15525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</w:tr>
      <w:tr w:rsidR="006A75EB" w14:paraId="31DC3DF1" w14:textId="77777777" w:rsidTr="00793BCD">
        <w:trPr>
          <w:trHeight w:val="668"/>
          <w:jc w:val="center"/>
        </w:trPr>
        <w:tc>
          <w:tcPr>
            <w:tcW w:w="864" w:type="dxa"/>
            <w:vAlign w:val="center"/>
          </w:tcPr>
          <w:p w14:paraId="4029CA8C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1729" w:type="dxa"/>
            <w:vAlign w:val="center"/>
          </w:tcPr>
          <w:p w14:paraId="1E4C3D12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29/06/2026</w:t>
            </w:r>
          </w:p>
        </w:tc>
        <w:tc>
          <w:tcPr>
            <w:tcW w:w="4610" w:type="dxa"/>
            <w:vAlign w:val="center"/>
          </w:tcPr>
          <w:p w14:paraId="6DCF97B4" w14:textId="78F88AEF" w:rsidR="006A75EB" w:rsidRPr="00793BCD" w:rsidRDefault="00000000" w:rsidP="00793BCD">
            <w:pPr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COLLECTION OPERATIONS</w:t>
            </w:r>
          </w:p>
        </w:tc>
        <w:tc>
          <w:tcPr>
            <w:tcW w:w="1152" w:type="dxa"/>
            <w:vAlign w:val="center"/>
          </w:tcPr>
          <w:p w14:paraId="4FFBCF1F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0A45C67C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</w:tr>
      <w:tr w:rsidR="006A75EB" w14:paraId="2CFD56D6" w14:textId="77777777" w:rsidTr="00793BCD">
        <w:trPr>
          <w:trHeight w:val="638"/>
          <w:jc w:val="center"/>
        </w:trPr>
        <w:tc>
          <w:tcPr>
            <w:tcW w:w="864" w:type="dxa"/>
            <w:vAlign w:val="center"/>
          </w:tcPr>
          <w:p w14:paraId="6941178C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3</w:t>
            </w:r>
          </w:p>
        </w:tc>
        <w:tc>
          <w:tcPr>
            <w:tcW w:w="1729" w:type="dxa"/>
            <w:vAlign w:val="center"/>
          </w:tcPr>
          <w:p w14:paraId="01313D44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06/07/2026</w:t>
            </w:r>
          </w:p>
        </w:tc>
        <w:tc>
          <w:tcPr>
            <w:tcW w:w="4610" w:type="dxa"/>
            <w:vAlign w:val="center"/>
          </w:tcPr>
          <w:p w14:paraId="5908004A" w14:textId="71F6EC0E" w:rsidR="006A75EB" w:rsidRPr="00793BCD" w:rsidRDefault="00000000" w:rsidP="00793BCD">
            <w:pPr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CRUD OPERATIONS</w:t>
            </w:r>
          </w:p>
        </w:tc>
        <w:tc>
          <w:tcPr>
            <w:tcW w:w="1152" w:type="dxa"/>
            <w:vAlign w:val="center"/>
          </w:tcPr>
          <w:p w14:paraId="230005A1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52E4C243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</w:tr>
      <w:tr w:rsidR="006A75EB" w14:paraId="650B0B99" w14:textId="77777777" w:rsidTr="00793BCD">
        <w:trPr>
          <w:trHeight w:val="638"/>
          <w:jc w:val="center"/>
        </w:trPr>
        <w:tc>
          <w:tcPr>
            <w:tcW w:w="864" w:type="dxa"/>
            <w:vAlign w:val="center"/>
          </w:tcPr>
          <w:p w14:paraId="0DF9290F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tcW w:w="1729" w:type="dxa"/>
            <w:vAlign w:val="center"/>
          </w:tcPr>
          <w:p w14:paraId="2AA8EBB5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13/07/2026</w:t>
            </w:r>
          </w:p>
        </w:tc>
        <w:tc>
          <w:tcPr>
            <w:tcW w:w="4610" w:type="dxa"/>
            <w:vAlign w:val="center"/>
          </w:tcPr>
          <w:p w14:paraId="2D674EA1" w14:textId="28CAD165" w:rsidR="006A75EB" w:rsidRPr="00793BCD" w:rsidRDefault="00000000" w:rsidP="00793BCD">
            <w:pPr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AGGREGATION PIPELINE</w:t>
            </w:r>
          </w:p>
        </w:tc>
        <w:tc>
          <w:tcPr>
            <w:tcW w:w="1152" w:type="dxa"/>
            <w:vAlign w:val="center"/>
          </w:tcPr>
          <w:p w14:paraId="6F404217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0F3450C3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</w:tr>
      <w:tr w:rsidR="006A75EB" w14:paraId="1F1855C3" w14:textId="77777777" w:rsidTr="00793BCD">
        <w:trPr>
          <w:trHeight w:val="668"/>
          <w:jc w:val="center"/>
        </w:trPr>
        <w:tc>
          <w:tcPr>
            <w:tcW w:w="864" w:type="dxa"/>
            <w:vAlign w:val="center"/>
          </w:tcPr>
          <w:p w14:paraId="73C8E6B6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5</w:t>
            </w:r>
          </w:p>
        </w:tc>
        <w:tc>
          <w:tcPr>
            <w:tcW w:w="1729" w:type="dxa"/>
            <w:vAlign w:val="center"/>
          </w:tcPr>
          <w:p w14:paraId="7D47D72A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20/07/2026</w:t>
            </w:r>
          </w:p>
        </w:tc>
        <w:tc>
          <w:tcPr>
            <w:tcW w:w="4610" w:type="dxa"/>
            <w:vAlign w:val="center"/>
          </w:tcPr>
          <w:p w14:paraId="48165A9F" w14:textId="07CFD05C" w:rsidR="006A75EB" w:rsidRPr="00793BCD" w:rsidRDefault="00000000" w:rsidP="00793BCD">
            <w:pPr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ADVANCED AGGREGATION</w:t>
            </w:r>
          </w:p>
        </w:tc>
        <w:tc>
          <w:tcPr>
            <w:tcW w:w="1152" w:type="dxa"/>
            <w:vAlign w:val="center"/>
          </w:tcPr>
          <w:p w14:paraId="1C9F630D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29A7A2AB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</w:tr>
      <w:tr w:rsidR="006A75EB" w14:paraId="2A2DFEEC" w14:textId="77777777" w:rsidTr="00793BCD">
        <w:trPr>
          <w:trHeight w:val="638"/>
          <w:jc w:val="center"/>
        </w:trPr>
        <w:tc>
          <w:tcPr>
            <w:tcW w:w="864" w:type="dxa"/>
            <w:vAlign w:val="center"/>
          </w:tcPr>
          <w:p w14:paraId="039ED2F0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6</w:t>
            </w:r>
          </w:p>
        </w:tc>
        <w:tc>
          <w:tcPr>
            <w:tcW w:w="1729" w:type="dxa"/>
            <w:vAlign w:val="center"/>
          </w:tcPr>
          <w:p w14:paraId="7F0F0465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27/07/2026</w:t>
            </w:r>
          </w:p>
        </w:tc>
        <w:tc>
          <w:tcPr>
            <w:tcW w:w="4610" w:type="dxa"/>
            <w:vAlign w:val="center"/>
          </w:tcPr>
          <w:p w14:paraId="7E289445" w14:textId="4A790388" w:rsidR="006A75EB" w:rsidRPr="00793BCD" w:rsidRDefault="00000000" w:rsidP="00793BCD">
            <w:pPr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ARRAY OPERATORS</w:t>
            </w:r>
          </w:p>
        </w:tc>
        <w:tc>
          <w:tcPr>
            <w:tcW w:w="1152" w:type="dxa"/>
            <w:vAlign w:val="center"/>
          </w:tcPr>
          <w:p w14:paraId="75CD0563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55549D93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</w:tr>
      <w:tr w:rsidR="006A75EB" w14:paraId="653672EE" w14:textId="77777777" w:rsidTr="00793BCD">
        <w:trPr>
          <w:trHeight w:val="638"/>
          <w:jc w:val="center"/>
        </w:trPr>
        <w:tc>
          <w:tcPr>
            <w:tcW w:w="864" w:type="dxa"/>
            <w:vAlign w:val="center"/>
          </w:tcPr>
          <w:p w14:paraId="41997A80" w14:textId="05C64EE2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7</w:t>
            </w:r>
          </w:p>
        </w:tc>
        <w:tc>
          <w:tcPr>
            <w:tcW w:w="1729" w:type="dxa"/>
            <w:vAlign w:val="center"/>
          </w:tcPr>
          <w:p w14:paraId="37FD6761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03/08/2026</w:t>
            </w:r>
          </w:p>
        </w:tc>
        <w:tc>
          <w:tcPr>
            <w:tcW w:w="4610" w:type="dxa"/>
            <w:vAlign w:val="center"/>
          </w:tcPr>
          <w:p w14:paraId="0F73B6C7" w14:textId="77777777" w:rsidR="006A75EB" w:rsidRPr="00793BCD" w:rsidRDefault="00000000" w:rsidP="00793BCD">
            <w:pPr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INDEXING – BOOKS COLLECTION</w:t>
            </w:r>
          </w:p>
        </w:tc>
        <w:tc>
          <w:tcPr>
            <w:tcW w:w="1152" w:type="dxa"/>
            <w:vAlign w:val="center"/>
          </w:tcPr>
          <w:p w14:paraId="6537AF28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24477A95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</w:tr>
      <w:tr w:rsidR="006A75EB" w14:paraId="501AC276" w14:textId="77777777" w:rsidTr="00793BCD">
        <w:trPr>
          <w:trHeight w:val="638"/>
          <w:jc w:val="center"/>
        </w:trPr>
        <w:tc>
          <w:tcPr>
            <w:tcW w:w="864" w:type="dxa"/>
            <w:vAlign w:val="center"/>
          </w:tcPr>
          <w:p w14:paraId="2EDF8380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8</w:t>
            </w:r>
          </w:p>
        </w:tc>
        <w:tc>
          <w:tcPr>
            <w:tcW w:w="1729" w:type="dxa"/>
            <w:vAlign w:val="center"/>
          </w:tcPr>
          <w:p w14:paraId="4FC4917A" w14:textId="77777777" w:rsidR="006A75EB" w:rsidRPr="00793BCD" w:rsidRDefault="00000000">
            <w:pPr>
              <w:jc w:val="center"/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10/08/2026</w:t>
            </w:r>
          </w:p>
        </w:tc>
        <w:tc>
          <w:tcPr>
            <w:tcW w:w="4610" w:type="dxa"/>
            <w:vAlign w:val="center"/>
          </w:tcPr>
          <w:p w14:paraId="430DD634" w14:textId="1F895565" w:rsidR="006A75EB" w:rsidRPr="00793BCD" w:rsidRDefault="00000000" w:rsidP="00793BCD">
            <w:pPr>
              <w:rPr>
                <w:sz w:val="24"/>
                <w:szCs w:val="28"/>
              </w:rPr>
            </w:pPr>
            <w:r w:rsidRPr="00793BCD">
              <w:rPr>
                <w:rFonts w:ascii="Times New Roman" w:hAnsi="Times New Roman"/>
                <w:sz w:val="24"/>
                <w:szCs w:val="28"/>
              </w:rPr>
              <w:t>SPATIAL INDEXING</w:t>
            </w:r>
          </w:p>
        </w:tc>
        <w:tc>
          <w:tcPr>
            <w:tcW w:w="1152" w:type="dxa"/>
            <w:vAlign w:val="center"/>
          </w:tcPr>
          <w:p w14:paraId="04DF5D6A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080F5ACB" w14:textId="77777777" w:rsidR="006A75EB" w:rsidRPr="00793BCD" w:rsidRDefault="006A75EB">
            <w:pPr>
              <w:jc w:val="center"/>
              <w:rPr>
                <w:sz w:val="24"/>
                <w:szCs w:val="28"/>
              </w:rPr>
            </w:pPr>
          </w:p>
        </w:tc>
      </w:tr>
    </w:tbl>
    <w:p w14:paraId="2DA302DC" w14:textId="77777777" w:rsidR="006A75EB" w:rsidRDefault="00000000">
      <w:r>
        <w:br w:type="page"/>
      </w:r>
    </w:p>
    <w:p w14:paraId="61B16B2A" w14:textId="77777777" w:rsidR="006A75EB" w:rsidRDefault="006A75E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A75EB" w14:paraId="301AA820" w14:textId="77777777">
        <w:trPr>
          <w:jc w:val="center"/>
        </w:trPr>
        <w:tc>
          <w:tcPr>
            <w:tcW w:w="1701" w:type="dxa"/>
          </w:tcPr>
          <w:p w14:paraId="6E6921C4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EX. </w:t>
            </w:r>
            <w:proofErr w:type="gramStart"/>
            <w:r>
              <w:rPr>
                <w:rFonts w:ascii="Times New Roman" w:hAnsi="Times New Roman"/>
                <w:b/>
                <w:sz w:val="24"/>
              </w:rPr>
              <w:t>NO. :</w:t>
            </w:r>
            <w:proofErr w:type="gramEnd"/>
            <w:r>
              <w:rPr>
                <w:rFonts w:ascii="Times New Roman" w:hAnsi="Times New Roman"/>
                <w:b/>
                <w:sz w:val="24"/>
              </w:rPr>
              <w:t xml:space="preserve"> 1</w:t>
            </w:r>
          </w:p>
          <w:p w14:paraId="5241518A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22/06/2026</w:t>
            </w:r>
          </w:p>
        </w:tc>
        <w:tc>
          <w:tcPr>
            <w:tcW w:w="7370" w:type="dxa"/>
          </w:tcPr>
          <w:p w14:paraId="2EE2065B" w14:textId="729DC720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DATABASE OPERATIONS</w:t>
            </w:r>
          </w:p>
        </w:tc>
      </w:tr>
    </w:tbl>
    <w:p w14:paraId="09B0B004" w14:textId="77777777" w:rsidR="006A75EB" w:rsidRDefault="00000000">
      <w:pPr>
        <w:spacing w:before="120" w:after="40"/>
      </w:pPr>
      <w:r>
        <w:rPr>
          <w:rFonts w:ascii="Times New Roman" w:hAnsi="Times New Roman"/>
          <w:b/>
        </w:rPr>
        <w:t>AIM</w:t>
      </w:r>
    </w:p>
    <w:p w14:paraId="5A5D3B81" w14:textId="29ED02C0" w:rsidR="006A75EB" w:rsidRDefault="00000000">
      <w:pPr>
        <w:spacing w:after="80"/>
      </w:pPr>
      <w:r>
        <w:rPr>
          <w:rFonts w:ascii="Times New Roman" w:hAnsi="Times New Roman"/>
        </w:rPr>
        <w:t>To create, switch, list, and delete databases.</w:t>
      </w:r>
    </w:p>
    <w:p w14:paraId="45C0AA97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1. Create / Switch Database</w:t>
      </w:r>
    </w:p>
    <w:p w14:paraId="0B5D3DD2" w14:textId="77777777" w:rsidR="006A75EB" w:rsidRDefault="00000000">
      <w:pPr>
        <w:spacing w:before="40" w:after="40"/>
      </w:pPr>
      <w:r>
        <w:rPr>
          <w:rFonts w:ascii="Times New Roman" w:hAnsi="Times New Roman"/>
        </w:rPr>
        <w:t>Creates a new database named studentDB if it doesn't exist, or switches to it if it already does.</w:t>
      </w:r>
    </w:p>
    <w:p w14:paraId="13196866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use studentDB</w:t>
      </w:r>
    </w:p>
    <w:p w14:paraId="50C6D2FE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76992E1D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switched to db studentDB</w:t>
      </w:r>
    </w:p>
    <w:p w14:paraId="6D8B188D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2. Insert First Document (Persist the Database)</w:t>
      </w:r>
    </w:p>
    <w:p w14:paraId="0C39C98B" w14:textId="77777777" w:rsidR="006A75EB" w:rsidRDefault="00000000">
      <w:pPr>
        <w:spacing w:before="40" w:after="40"/>
      </w:pPr>
      <w:r>
        <w:rPr>
          <w:rFonts w:ascii="Times New Roman" w:hAnsi="Times New Roman"/>
        </w:rPr>
        <w:t>MongoDB only creates a database on disk when the first document is inserted.</w:t>
      </w:r>
    </w:p>
    <w:p w14:paraId="1FF597C4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insertOne(</w:t>
      </w:r>
      <w:proofErr w:type="gramEnd"/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  name: "John",</w:t>
      </w:r>
      <w:r>
        <w:rPr>
          <w:rFonts w:ascii="Courier New" w:hAnsi="Courier New"/>
          <w:sz w:val="24"/>
        </w:rPr>
        <w:br/>
        <w:t xml:space="preserve">    age: 20</w:t>
      </w:r>
      <w:r>
        <w:rPr>
          <w:rFonts w:ascii="Courier New" w:hAnsi="Courier New"/>
          <w:sz w:val="24"/>
        </w:rPr>
        <w:br/>
        <w:t>})</w:t>
      </w:r>
    </w:p>
    <w:p w14:paraId="2BCBEB82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916A1A2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acknowledged: true,</w:t>
      </w:r>
      <w:r>
        <w:rPr>
          <w:rFonts w:ascii="Courier New" w:hAnsi="Courier New"/>
          <w:sz w:val="24"/>
        </w:rPr>
        <w:br/>
        <w:t xml:space="preserve">  insertedId: ObjectId('6ab1234567890abcdef12345')</w:t>
      </w:r>
      <w:r>
        <w:rPr>
          <w:rFonts w:ascii="Courier New" w:hAnsi="Courier New"/>
          <w:sz w:val="24"/>
        </w:rPr>
        <w:br/>
        <w:t>}</w:t>
      </w:r>
    </w:p>
    <w:p w14:paraId="0443A1AA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3. Show Current Database</w:t>
      </w:r>
    </w:p>
    <w:p w14:paraId="319DBA1F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db</w:t>
      </w:r>
    </w:p>
    <w:p w14:paraId="0AF9F60E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326132CE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studentDB</w:t>
      </w:r>
    </w:p>
    <w:p w14:paraId="55E6D9C2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4. List All Databases</w:t>
      </w:r>
    </w:p>
    <w:p w14:paraId="143CC7EA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show dbs</w:t>
      </w:r>
    </w:p>
    <w:p w14:paraId="7ACE06B7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CE488D9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admin      40.00 KiB</w:t>
      </w:r>
      <w:r>
        <w:rPr>
          <w:rFonts w:ascii="Courier New" w:hAnsi="Courier New"/>
          <w:sz w:val="24"/>
        </w:rPr>
        <w:br/>
        <w:t>config     60.00 KiB</w:t>
      </w:r>
      <w:r>
        <w:rPr>
          <w:rFonts w:ascii="Courier New" w:hAnsi="Courier New"/>
          <w:sz w:val="24"/>
        </w:rPr>
        <w:br/>
        <w:t>local      40.00 KiB</w:t>
      </w:r>
      <w:r>
        <w:rPr>
          <w:rFonts w:ascii="Courier New" w:hAnsi="Courier New"/>
          <w:sz w:val="24"/>
        </w:rPr>
        <w:br/>
        <w:t>studentDB   8.00 KiB</w:t>
      </w:r>
    </w:p>
    <w:p w14:paraId="7662DC19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5. Show Collections</w:t>
      </w:r>
    </w:p>
    <w:p w14:paraId="49A2A12B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show collections</w:t>
      </w:r>
    </w:p>
    <w:p w14:paraId="7F0DD2A6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505716F3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students</w:t>
      </w:r>
    </w:p>
    <w:p w14:paraId="381850CE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6. Delete Database</w:t>
      </w:r>
    </w:p>
    <w:p w14:paraId="17E0B13A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lastRenderedPageBreak/>
        <w:t>use studentDB</w:t>
      </w:r>
      <w:r>
        <w:rPr>
          <w:rFonts w:ascii="Courier New" w:hAnsi="Courier New"/>
          <w:sz w:val="24"/>
        </w:rPr>
        <w:br/>
        <w:t>db.dropDatabase()</w:t>
      </w:r>
    </w:p>
    <w:p w14:paraId="21FBAF00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F755DED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ok</w:t>
      </w:r>
      <w:proofErr w:type="gramEnd"/>
      <w:r>
        <w:rPr>
          <w:rFonts w:ascii="Courier New" w:hAnsi="Courier New"/>
          <w:sz w:val="24"/>
        </w:rPr>
        <w:t>: 1, dropped: 'studentDB</w:t>
      </w:r>
      <w:proofErr w:type="gramStart"/>
      <w:r>
        <w:rPr>
          <w:rFonts w:ascii="Courier New" w:hAnsi="Courier New"/>
          <w:sz w:val="24"/>
        </w:rPr>
        <w:t>' }</w:t>
      </w:r>
      <w:proofErr w:type="gramEnd"/>
    </w:p>
    <w:p w14:paraId="64A13F83" w14:textId="77777777" w:rsidR="006A75EB" w:rsidRDefault="00000000">
      <w:pPr>
        <w:spacing w:before="160" w:after="40"/>
      </w:pPr>
      <w:r>
        <w:rPr>
          <w:rFonts w:ascii="Times New Roman" w:hAnsi="Times New Roman"/>
          <w:b/>
          <w:sz w:val="24"/>
        </w:rPr>
        <w:t>RESULT</w:t>
      </w:r>
    </w:p>
    <w:p w14:paraId="190E6C71" w14:textId="77777777" w:rsidR="006A75EB" w:rsidRDefault="00000000">
      <w:pPr>
        <w:spacing w:after="80"/>
      </w:pPr>
      <w:r>
        <w:rPr>
          <w:rFonts w:ascii="Times New Roman" w:hAnsi="Times New Roman"/>
          <w:sz w:val="24"/>
        </w:rPr>
        <w:t>Thus, a MongoDB database was created, verified, and deleted successfully using MongoDB shell commands.</w:t>
      </w:r>
    </w:p>
    <w:p w14:paraId="5962FB73" w14:textId="77777777" w:rsidR="006A75EB" w:rsidRDefault="00000000">
      <w:r>
        <w:br w:type="page"/>
      </w:r>
    </w:p>
    <w:p w14:paraId="455540CC" w14:textId="77777777" w:rsidR="006A75EB" w:rsidRDefault="006A75E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A75EB" w14:paraId="6A47BD9C" w14:textId="77777777">
        <w:trPr>
          <w:jc w:val="center"/>
        </w:trPr>
        <w:tc>
          <w:tcPr>
            <w:tcW w:w="1701" w:type="dxa"/>
          </w:tcPr>
          <w:p w14:paraId="72A399AA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EX. </w:t>
            </w:r>
            <w:proofErr w:type="gramStart"/>
            <w:r>
              <w:rPr>
                <w:rFonts w:ascii="Times New Roman" w:hAnsi="Times New Roman"/>
                <w:b/>
                <w:sz w:val="24"/>
              </w:rPr>
              <w:t>NO. :</w:t>
            </w:r>
            <w:proofErr w:type="gramEnd"/>
            <w:r>
              <w:rPr>
                <w:rFonts w:ascii="Times New Roman" w:hAnsi="Times New Roman"/>
                <w:b/>
                <w:sz w:val="24"/>
              </w:rPr>
              <w:t xml:space="preserve"> 2</w:t>
            </w:r>
          </w:p>
          <w:p w14:paraId="094AFA82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29/06/2026</w:t>
            </w:r>
          </w:p>
        </w:tc>
        <w:tc>
          <w:tcPr>
            <w:tcW w:w="7370" w:type="dxa"/>
          </w:tcPr>
          <w:p w14:paraId="1C79087F" w14:textId="048F376D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COLLECTION OPERATIONS</w:t>
            </w:r>
          </w:p>
        </w:tc>
      </w:tr>
    </w:tbl>
    <w:p w14:paraId="5D4202D4" w14:textId="77777777" w:rsidR="006A75EB" w:rsidRDefault="00000000">
      <w:pPr>
        <w:spacing w:before="120" w:after="40"/>
      </w:pPr>
      <w:r>
        <w:rPr>
          <w:rFonts w:ascii="Times New Roman" w:hAnsi="Times New Roman"/>
          <w:b/>
        </w:rPr>
        <w:t>AIM</w:t>
      </w:r>
    </w:p>
    <w:p w14:paraId="48737434" w14:textId="77777777" w:rsidR="006A75EB" w:rsidRDefault="00000000">
      <w:pPr>
        <w:spacing w:after="80"/>
      </w:pPr>
      <w:r>
        <w:rPr>
          <w:rFonts w:ascii="Times New Roman" w:hAnsi="Times New Roman"/>
        </w:rPr>
        <w:t>To create, view, and delete collections in a MongoDB database.</w:t>
      </w:r>
    </w:p>
    <w:p w14:paraId="103DCC08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1. Create Database and Collection</w:t>
      </w:r>
    </w:p>
    <w:p w14:paraId="2DC8F9EB" w14:textId="77777777" w:rsidR="006A75EB" w:rsidRDefault="00000000">
      <w:pPr>
        <w:spacing w:before="40" w:after="40"/>
      </w:pPr>
      <w:r>
        <w:rPr>
          <w:rFonts w:ascii="Times New Roman" w:hAnsi="Times New Roman"/>
        </w:rPr>
        <w:t>Switches to CollegeDB and explicitly creates an empty collection called students.</w:t>
      </w:r>
    </w:p>
    <w:p w14:paraId="122869E4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use CollegeDB</w:t>
      </w:r>
      <w:r>
        <w:rPr>
          <w:rFonts w:ascii="Courier New" w:hAnsi="Courier New"/>
          <w:sz w:val="24"/>
        </w:rPr>
        <w:br/>
        <w:t>db.createCollection("students")</w:t>
      </w:r>
    </w:p>
    <w:p w14:paraId="3373082D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5F0D709A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switched to db CollegeDB</w:t>
      </w:r>
      <w:r>
        <w:rPr>
          <w:rFonts w:ascii="Courier New" w:hAnsi="Courier New"/>
          <w:sz w:val="24"/>
        </w:rPr>
        <w:br/>
        <w:t xml:space="preserve">{ ok: </w:t>
      </w:r>
      <w:proofErr w:type="gramStart"/>
      <w:r>
        <w:rPr>
          <w:rFonts w:ascii="Courier New" w:hAnsi="Courier New"/>
          <w:sz w:val="24"/>
        </w:rPr>
        <w:t>1 }</w:t>
      </w:r>
      <w:proofErr w:type="gramEnd"/>
    </w:p>
    <w:p w14:paraId="21A59E03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2. Auto-Create Collection on Insert</w:t>
      </w:r>
    </w:p>
    <w:p w14:paraId="69AB994D" w14:textId="77777777" w:rsidR="006A75EB" w:rsidRDefault="00000000">
      <w:pPr>
        <w:spacing w:before="40" w:after="40"/>
      </w:pPr>
      <w:r>
        <w:rPr>
          <w:rFonts w:ascii="Times New Roman" w:hAnsi="Times New Roman"/>
        </w:rPr>
        <w:t>MongoDB automatically creates a collection when you insert into one that doesn't exist.</w:t>
      </w:r>
    </w:p>
    <w:p w14:paraId="7725125C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db.faculty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insertOne(</w:t>
      </w:r>
      <w:proofErr w:type="gramEnd"/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  name: "Anitha",</w:t>
      </w:r>
      <w:r>
        <w:rPr>
          <w:rFonts w:ascii="Courier New" w:hAnsi="Courier New"/>
          <w:sz w:val="24"/>
        </w:rPr>
        <w:br/>
        <w:t xml:space="preserve">    department: "CSE"</w:t>
      </w:r>
      <w:r>
        <w:rPr>
          <w:rFonts w:ascii="Courier New" w:hAnsi="Courier New"/>
          <w:sz w:val="24"/>
        </w:rPr>
        <w:br/>
        <w:t>})</w:t>
      </w:r>
    </w:p>
    <w:p w14:paraId="643E4922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48884FA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acknowledged: true,</w:t>
      </w:r>
      <w:r>
        <w:rPr>
          <w:rFonts w:ascii="Courier New" w:hAnsi="Courier New"/>
          <w:sz w:val="24"/>
        </w:rPr>
        <w:br/>
        <w:t xml:space="preserve">  insertedId: ObjectId('6ab1234567890abcdef12346')</w:t>
      </w:r>
      <w:r>
        <w:rPr>
          <w:rFonts w:ascii="Courier New" w:hAnsi="Courier New"/>
          <w:sz w:val="24"/>
        </w:rPr>
        <w:br/>
        <w:t>}</w:t>
      </w:r>
    </w:p>
    <w:p w14:paraId="44624CAD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3. View All Collections</w:t>
      </w:r>
    </w:p>
    <w:p w14:paraId="0A246B3B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show collections</w:t>
      </w:r>
    </w:p>
    <w:p w14:paraId="32327CDE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55ED2099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faculty</w:t>
      </w:r>
      <w:r>
        <w:rPr>
          <w:rFonts w:ascii="Courier New" w:hAnsi="Courier New"/>
          <w:sz w:val="24"/>
        </w:rPr>
        <w:br/>
        <w:t>students</w:t>
      </w:r>
    </w:p>
    <w:p w14:paraId="05086028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db.getCollectionNames</w:t>
      </w:r>
      <w:proofErr w:type="gramEnd"/>
      <w:r>
        <w:rPr>
          <w:rFonts w:ascii="Courier New" w:hAnsi="Courier New"/>
          <w:sz w:val="24"/>
        </w:rPr>
        <w:t>()</w:t>
      </w:r>
    </w:p>
    <w:p w14:paraId="2D5D9874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7AAE5D46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[ 'faculty', 'students</w:t>
      </w:r>
      <w:proofErr w:type="gramStart"/>
      <w:r>
        <w:rPr>
          <w:rFonts w:ascii="Courier New" w:hAnsi="Courier New"/>
          <w:sz w:val="24"/>
        </w:rPr>
        <w:t>' ]</w:t>
      </w:r>
      <w:proofErr w:type="gramEnd"/>
    </w:p>
    <w:p w14:paraId="0E3D3D0B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4. Drop a Collection</w:t>
      </w:r>
    </w:p>
    <w:p w14:paraId="5E5B9727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drop(</w:t>
      </w:r>
      <w:proofErr w:type="gramEnd"/>
      <w:r>
        <w:rPr>
          <w:rFonts w:ascii="Courier New" w:hAnsi="Courier New"/>
          <w:sz w:val="24"/>
        </w:rPr>
        <w:t>)</w:t>
      </w:r>
    </w:p>
    <w:p w14:paraId="7AC289EF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14327CB4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true</w:t>
      </w:r>
    </w:p>
    <w:p w14:paraId="6FE6C800" w14:textId="77777777" w:rsidR="006A75EB" w:rsidRDefault="00000000">
      <w:pPr>
        <w:spacing w:before="160" w:after="40"/>
      </w:pPr>
      <w:r>
        <w:rPr>
          <w:rFonts w:ascii="Times New Roman" w:hAnsi="Times New Roman"/>
          <w:b/>
          <w:sz w:val="24"/>
        </w:rPr>
        <w:t>RESULT</w:t>
      </w:r>
    </w:p>
    <w:p w14:paraId="03939433" w14:textId="054E0281" w:rsidR="006A75EB" w:rsidRDefault="00000000">
      <w:pPr>
        <w:spacing w:after="80"/>
      </w:pPr>
      <w:r>
        <w:rPr>
          <w:rFonts w:ascii="Times New Roman" w:hAnsi="Times New Roman"/>
          <w:sz w:val="24"/>
        </w:rPr>
        <w:t>Thus, collections were created explicitly and implicitly, listed, and deleted successfully.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A75EB" w14:paraId="72484C15" w14:textId="77777777">
        <w:trPr>
          <w:jc w:val="center"/>
        </w:trPr>
        <w:tc>
          <w:tcPr>
            <w:tcW w:w="1701" w:type="dxa"/>
          </w:tcPr>
          <w:p w14:paraId="65BC7E7A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 xml:space="preserve">EX. </w:t>
            </w:r>
            <w:proofErr w:type="gramStart"/>
            <w:r>
              <w:rPr>
                <w:rFonts w:ascii="Times New Roman" w:hAnsi="Times New Roman"/>
                <w:b/>
                <w:sz w:val="24"/>
              </w:rPr>
              <w:t>NO. :</w:t>
            </w:r>
            <w:proofErr w:type="gramEnd"/>
            <w:r>
              <w:rPr>
                <w:rFonts w:ascii="Times New Roman" w:hAnsi="Times New Roman"/>
                <w:b/>
                <w:sz w:val="24"/>
              </w:rPr>
              <w:t xml:space="preserve"> 3</w:t>
            </w:r>
          </w:p>
          <w:p w14:paraId="0B4CEDA2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06/07/2026</w:t>
            </w:r>
          </w:p>
        </w:tc>
        <w:tc>
          <w:tcPr>
            <w:tcW w:w="7370" w:type="dxa"/>
          </w:tcPr>
          <w:p w14:paraId="21451521" w14:textId="1CC2C14B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CRUD OPERATIONS</w:t>
            </w:r>
          </w:p>
        </w:tc>
      </w:tr>
    </w:tbl>
    <w:p w14:paraId="5A9BAB34" w14:textId="77777777" w:rsidR="006A75EB" w:rsidRDefault="00000000">
      <w:pPr>
        <w:spacing w:before="120" w:after="40"/>
      </w:pPr>
      <w:r>
        <w:rPr>
          <w:rFonts w:ascii="Times New Roman" w:hAnsi="Times New Roman"/>
          <w:b/>
        </w:rPr>
        <w:t>AIM</w:t>
      </w:r>
    </w:p>
    <w:p w14:paraId="2103C12F" w14:textId="77777777" w:rsidR="006A75EB" w:rsidRDefault="00000000">
      <w:pPr>
        <w:spacing w:after="80"/>
      </w:pPr>
      <w:r>
        <w:rPr>
          <w:rFonts w:ascii="Times New Roman" w:hAnsi="Times New Roman"/>
        </w:rPr>
        <w:t>To perform Create, Read, Update, and Delete (CRUD) operations on a MongoDB collection.</w:t>
      </w:r>
    </w:p>
    <w:p w14:paraId="2816F301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1. Create – insertOne</w:t>
      </w:r>
    </w:p>
    <w:p w14:paraId="1375396B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insertOne(</w:t>
      </w:r>
      <w:proofErr w:type="gramEnd"/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  rollNo: 101,</w:t>
      </w:r>
      <w:r>
        <w:rPr>
          <w:rFonts w:ascii="Courier New" w:hAnsi="Courier New"/>
          <w:sz w:val="24"/>
        </w:rPr>
        <w:br/>
        <w:t xml:space="preserve">    name: "Arun",</w:t>
      </w:r>
      <w:r>
        <w:rPr>
          <w:rFonts w:ascii="Courier New" w:hAnsi="Courier New"/>
          <w:sz w:val="24"/>
        </w:rPr>
        <w:br/>
        <w:t xml:space="preserve">    department: "CSE",</w:t>
      </w:r>
      <w:r>
        <w:rPr>
          <w:rFonts w:ascii="Courier New" w:hAnsi="Courier New"/>
          <w:sz w:val="24"/>
        </w:rPr>
        <w:br/>
        <w:t xml:space="preserve">    marks: 85</w:t>
      </w:r>
      <w:r>
        <w:rPr>
          <w:rFonts w:ascii="Courier New" w:hAnsi="Courier New"/>
          <w:sz w:val="24"/>
        </w:rPr>
        <w:br/>
        <w:t>})</w:t>
      </w:r>
    </w:p>
    <w:p w14:paraId="13287F5D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13AABCD3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acknowledged: true,</w:t>
      </w:r>
      <w:r>
        <w:rPr>
          <w:rFonts w:ascii="Courier New" w:hAnsi="Courier New"/>
          <w:sz w:val="24"/>
        </w:rPr>
        <w:br/>
        <w:t xml:space="preserve">  insertedId: ObjectId('6ab1234567890abcdef12347')</w:t>
      </w:r>
      <w:r>
        <w:rPr>
          <w:rFonts w:ascii="Courier New" w:hAnsi="Courier New"/>
          <w:sz w:val="24"/>
        </w:rPr>
        <w:br/>
        <w:t>}</w:t>
      </w:r>
    </w:p>
    <w:p w14:paraId="181A9A4F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2. Create – insertMany</w:t>
      </w:r>
    </w:p>
    <w:p w14:paraId="4F9E9041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insertMany(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rollNo: 102, name: "Priya", marks: 90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rollNo: 103, name: "Rahul", marks: </w:t>
      </w:r>
      <w:proofErr w:type="gramStart"/>
      <w:r>
        <w:rPr>
          <w:rFonts w:ascii="Courier New" w:hAnsi="Courier New"/>
          <w:sz w:val="24"/>
        </w:rPr>
        <w:t>88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1110F95D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533B1FE7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acknowledged: true,</w:t>
      </w:r>
      <w:r>
        <w:rPr>
          <w:rFonts w:ascii="Courier New" w:hAnsi="Courier New"/>
          <w:sz w:val="24"/>
        </w:rPr>
        <w:br/>
        <w:t xml:space="preserve">  insertedIds: {</w:t>
      </w:r>
      <w:r>
        <w:rPr>
          <w:rFonts w:ascii="Courier New" w:hAnsi="Courier New"/>
          <w:sz w:val="24"/>
        </w:rPr>
        <w:br/>
        <w:t xml:space="preserve">    '0': ObjectId('6ab1234567890abcdef12348'),</w:t>
      </w:r>
      <w:r>
        <w:rPr>
          <w:rFonts w:ascii="Courier New" w:hAnsi="Courier New"/>
          <w:sz w:val="24"/>
        </w:rPr>
        <w:br/>
        <w:t xml:space="preserve">    '1': ObjectId('6ab1234567890abcdef12349')</w:t>
      </w:r>
      <w:r>
        <w:rPr>
          <w:rFonts w:ascii="Courier New" w:hAnsi="Courier New"/>
          <w:sz w:val="24"/>
        </w:rPr>
        <w:br/>
        <w:t xml:space="preserve">  }</w:t>
      </w:r>
      <w:r>
        <w:rPr>
          <w:rFonts w:ascii="Courier New" w:hAnsi="Courier New"/>
          <w:sz w:val="24"/>
        </w:rPr>
        <w:br/>
        <w:t>}</w:t>
      </w:r>
    </w:p>
    <w:p w14:paraId="1E43C6D3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 xml:space="preserve">3. Read – </w:t>
      </w:r>
      <w:proofErr w:type="gramStart"/>
      <w:r>
        <w:rPr>
          <w:rFonts w:ascii="Times New Roman" w:hAnsi="Times New Roman"/>
          <w:b/>
          <w:sz w:val="26"/>
        </w:rPr>
        <w:t>find(</w:t>
      </w:r>
      <w:proofErr w:type="gramEnd"/>
      <w:r>
        <w:rPr>
          <w:rFonts w:ascii="Times New Roman" w:hAnsi="Times New Roman"/>
          <w:b/>
          <w:sz w:val="26"/>
        </w:rPr>
        <w:t>)</w:t>
      </w:r>
    </w:p>
    <w:p w14:paraId="292F4154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</w:t>
      </w:r>
      <w:proofErr w:type="gramEnd"/>
      <w:r>
        <w:rPr>
          <w:rFonts w:ascii="Courier New" w:hAnsi="Courier New"/>
          <w:sz w:val="24"/>
        </w:rPr>
        <w:t>)</w:t>
      </w:r>
    </w:p>
    <w:p w14:paraId="14EA0198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704BE208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 xml:space="preserve">id: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 xml:space="preserve">'...'), rollNo: 101, name: 'Arun', department: 'CSE', marks: </w:t>
      </w:r>
      <w:proofErr w:type="gramStart"/>
      <w:r>
        <w:rPr>
          <w:rFonts w:ascii="Courier New" w:hAnsi="Courier New"/>
          <w:sz w:val="24"/>
        </w:rPr>
        <w:t>85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 xml:space="preserve">id: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 xml:space="preserve">'...'), rollNo: 102, name: 'Priya', marks: </w:t>
      </w:r>
      <w:proofErr w:type="gramStart"/>
      <w:r>
        <w:rPr>
          <w:rFonts w:ascii="Courier New" w:hAnsi="Courier New"/>
          <w:sz w:val="24"/>
        </w:rPr>
        <w:t>90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 xml:space="preserve">id: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 xml:space="preserve">'...'), rollNo: 103, name: 'Rahul', marks: </w:t>
      </w:r>
      <w:proofErr w:type="gramStart"/>
      <w:r>
        <w:rPr>
          <w:rFonts w:ascii="Courier New" w:hAnsi="Courier New"/>
          <w:sz w:val="24"/>
        </w:rPr>
        <w:t>88 }</w:t>
      </w:r>
      <w:proofErr w:type="gramEnd"/>
    </w:p>
    <w:p w14:paraId="2A2B477E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 xml:space="preserve">4. Read – </w:t>
      </w:r>
      <w:proofErr w:type="gramStart"/>
      <w:r>
        <w:rPr>
          <w:rFonts w:ascii="Times New Roman" w:hAnsi="Times New Roman"/>
          <w:b/>
          <w:sz w:val="26"/>
        </w:rPr>
        <w:t>findOne(</w:t>
      </w:r>
      <w:proofErr w:type="gramEnd"/>
      <w:r>
        <w:rPr>
          <w:rFonts w:ascii="Times New Roman" w:hAnsi="Times New Roman"/>
          <w:b/>
          <w:sz w:val="26"/>
        </w:rPr>
        <w:t>)</w:t>
      </w:r>
    </w:p>
    <w:p w14:paraId="5962668B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findOne({ rollNo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101 }</w:t>
      </w:r>
      <w:proofErr w:type="gramEnd"/>
      <w:r>
        <w:rPr>
          <w:rFonts w:ascii="Courier New" w:hAnsi="Courier New"/>
          <w:sz w:val="24"/>
        </w:rPr>
        <w:t>)</w:t>
      </w:r>
    </w:p>
    <w:p w14:paraId="2F04BE0F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63FC1DF0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lastRenderedPageBreak/>
        <w:t>{ _</w:t>
      </w:r>
      <w:proofErr w:type="gramEnd"/>
      <w:r>
        <w:rPr>
          <w:rFonts w:ascii="Courier New" w:hAnsi="Courier New"/>
          <w:sz w:val="24"/>
        </w:rPr>
        <w:t xml:space="preserve">id: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 xml:space="preserve">'...'), rollNo: 101, name: 'Arun', department: 'CSE', marks: </w:t>
      </w:r>
      <w:proofErr w:type="gramStart"/>
      <w:r>
        <w:rPr>
          <w:rFonts w:ascii="Courier New" w:hAnsi="Courier New"/>
          <w:sz w:val="24"/>
        </w:rPr>
        <w:t>85 }</w:t>
      </w:r>
      <w:proofErr w:type="gramEnd"/>
    </w:p>
    <w:p w14:paraId="5A156DE2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 xml:space="preserve">5. Read – </w:t>
      </w:r>
      <w:proofErr w:type="gramStart"/>
      <w:r>
        <w:rPr>
          <w:rFonts w:ascii="Times New Roman" w:hAnsi="Times New Roman"/>
          <w:b/>
          <w:sz w:val="26"/>
        </w:rPr>
        <w:t>find(</w:t>
      </w:r>
      <w:proofErr w:type="gramEnd"/>
      <w:r>
        <w:rPr>
          <w:rFonts w:ascii="Times New Roman" w:hAnsi="Times New Roman"/>
          <w:b/>
          <w:sz w:val="26"/>
        </w:rPr>
        <w:t>) with filter ($gt)</w:t>
      </w:r>
    </w:p>
    <w:p w14:paraId="03254DF3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 xml:space="preserve">gt: </w:t>
      </w:r>
      <w:proofErr w:type="gramStart"/>
      <w:r>
        <w:rPr>
          <w:rFonts w:ascii="Courier New" w:hAnsi="Courier New"/>
          <w:sz w:val="24"/>
        </w:rPr>
        <w:t>85 }</w:t>
      </w:r>
      <w:proofErr w:type="gramEnd"/>
      <w:r>
        <w:rPr>
          <w:rFonts w:ascii="Courier New" w:hAnsi="Courier New"/>
          <w:sz w:val="24"/>
        </w:rPr>
        <w:t xml:space="preserve"> })</w:t>
      </w:r>
    </w:p>
    <w:p w14:paraId="492C0465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38B17B79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 xml:space="preserve">id: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 xml:space="preserve">'...'), rollNo: 102, name: 'Priya', marks: </w:t>
      </w:r>
      <w:proofErr w:type="gramStart"/>
      <w:r>
        <w:rPr>
          <w:rFonts w:ascii="Courier New" w:hAnsi="Courier New"/>
          <w:sz w:val="24"/>
        </w:rPr>
        <w:t>90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 xml:space="preserve">id: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 xml:space="preserve">'...'), rollNo: 103, name: 'Rahul', marks: </w:t>
      </w:r>
      <w:proofErr w:type="gramStart"/>
      <w:r>
        <w:rPr>
          <w:rFonts w:ascii="Courier New" w:hAnsi="Courier New"/>
          <w:sz w:val="24"/>
        </w:rPr>
        <w:t>88 }</w:t>
      </w:r>
      <w:proofErr w:type="gramEnd"/>
    </w:p>
    <w:p w14:paraId="0BDAA734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 xml:space="preserve">6. Update – </w:t>
      </w:r>
      <w:proofErr w:type="gramStart"/>
      <w:r>
        <w:rPr>
          <w:rFonts w:ascii="Times New Roman" w:hAnsi="Times New Roman"/>
          <w:b/>
          <w:sz w:val="26"/>
        </w:rPr>
        <w:t>updateOne(</w:t>
      </w:r>
      <w:proofErr w:type="gramEnd"/>
      <w:r>
        <w:rPr>
          <w:rFonts w:ascii="Times New Roman" w:hAnsi="Times New Roman"/>
          <w:b/>
          <w:sz w:val="26"/>
        </w:rPr>
        <w:t>)</w:t>
      </w:r>
    </w:p>
    <w:p w14:paraId="5E4D2BFD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rollNo: 101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$set: </w:t>
      </w:r>
      <w:proofErr w:type="gramStart"/>
      <w:r>
        <w:rPr>
          <w:rFonts w:ascii="Courier New" w:hAnsi="Courier New"/>
          <w:sz w:val="24"/>
        </w:rPr>
        <w:t>{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92 }</w:t>
      </w:r>
      <w:proofErr w:type="gramEnd"/>
      <w:r>
        <w:rPr>
          <w:rFonts w:ascii="Courier New" w:hAnsi="Courier New"/>
          <w:sz w:val="24"/>
        </w:rPr>
        <w:t xml:space="preserve"> }</w:t>
      </w:r>
      <w:r>
        <w:rPr>
          <w:rFonts w:ascii="Courier New" w:hAnsi="Courier New"/>
          <w:sz w:val="24"/>
        </w:rPr>
        <w:br/>
        <w:t>)</w:t>
      </w:r>
    </w:p>
    <w:p w14:paraId="519D684B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1EB6E7DB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acknowledged</w:t>
      </w:r>
      <w:proofErr w:type="gramEnd"/>
      <w:r>
        <w:rPr>
          <w:rFonts w:ascii="Courier New" w:hAnsi="Courier New"/>
          <w:sz w:val="24"/>
        </w:rPr>
        <w:t xml:space="preserve">: true, matchedCount: 1, modifiedCount: 1, upsertedCount: </w:t>
      </w:r>
      <w:proofErr w:type="gramStart"/>
      <w:r>
        <w:rPr>
          <w:rFonts w:ascii="Courier New" w:hAnsi="Courier New"/>
          <w:sz w:val="24"/>
        </w:rPr>
        <w:t>0 }</w:t>
      </w:r>
      <w:proofErr w:type="gramEnd"/>
    </w:p>
    <w:p w14:paraId="69E97188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 xml:space="preserve">7. Delete – </w:t>
      </w:r>
      <w:proofErr w:type="gramStart"/>
      <w:r>
        <w:rPr>
          <w:rFonts w:ascii="Times New Roman" w:hAnsi="Times New Roman"/>
          <w:b/>
          <w:sz w:val="26"/>
        </w:rPr>
        <w:t>deleteOne(</w:t>
      </w:r>
      <w:proofErr w:type="gramEnd"/>
      <w:r>
        <w:rPr>
          <w:rFonts w:ascii="Times New Roman" w:hAnsi="Times New Roman"/>
          <w:b/>
          <w:sz w:val="26"/>
        </w:rPr>
        <w:t>)</w:t>
      </w:r>
    </w:p>
    <w:p w14:paraId="3BB5585B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deleteOne({ rollNo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101 }</w:t>
      </w:r>
      <w:proofErr w:type="gramEnd"/>
      <w:r>
        <w:rPr>
          <w:rFonts w:ascii="Courier New" w:hAnsi="Courier New"/>
          <w:sz w:val="24"/>
        </w:rPr>
        <w:t>)</w:t>
      </w:r>
    </w:p>
    <w:p w14:paraId="370B6EC1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CA4B7D5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acknowledged</w:t>
      </w:r>
      <w:proofErr w:type="gramEnd"/>
      <w:r>
        <w:rPr>
          <w:rFonts w:ascii="Courier New" w:hAnsi="Courier New"/>
          <w:sz w:val="24"/>
        </w:rPr>
        <w:t xml:space="preserve">: true, deletedCount: </w:t>
      </w:r>
      <w:proofErr w:type="gramStart"/>
      <w:r>
        <w:rPr>
          <w:rFonts w:ascii="Courier New" w:hAnsi="Courier New"/>
          <w:sz w:val="24"/>
        </w:rPr>
        <w:t>1 }</w:t>
      </w:r>
      <w:proofErr w:type="gramEnd"/>
    </w:p>
    <w:p w14:paraId="662D386C" w14:textId="77777777" w:rsidR="006A75EB" w:rsidRDefault="00000000">
      <w:pPr>
        <w:spacing w:before="160" w:after="40"/>
      </w:pPr>
      <w:r>
        <w:rPr>
          <w:rFonts w:ascii="Times New Roman" w:hAnsi="Times New Roman"/>
          <w:b/>
          <w:sz w:val="24"/>
        </w:rPr>
        <w:t>RESULT</w:t>
      </w:r>
    </w:p>
    <w:p w14:paraId="6FDA8376" w14:textId="77777777" w:rsidR="006A75EB" w:rsidRDefault="00000000">
      <w:pPr>
        <w:spacing w:after="80"/>
      </w:pPr>
      <w:r>
        <w:rPr>
          <w:rFonts w:ascii="Times New Roman" w:hAnsi="Times New Roman"/>
          <w:sz w:val="24"/>
        </w:rPr>
        <w:t>Thus, CRUD operations — insertOne, insertMany, find, findOne, updateOne, and deleteOne — were performed successfully on a MongoDB collection.</w:t>
      </w:r>
    </w:p>
    <w:p w14:paraId="2CF24C37" w14:textId="77777777" w:rsidR="006A75EB" w:rsidRDefault="00000000">
      <w:r>
        <w:br w:type="page"/>
      </w:r>
    </w:p>
    <w:p w14:paraId="6662A7AE" w14:textId="77777777" w:rsidR="006A75EB" w:rsidRDefault="006A75E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A75EB" w14:paraId="4EBD313C" w14:textId="77777777">
        <w:trPr>
          <w:jc w:val="center"/>
        </w:trPr>
        <w:tc>
          <w:tcPr>
            <w:tcW w:w="1701" w:type="dxa"/>
          </w:tcPr>
          <w:p w14:paraId="71C7A5E9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EX. </w:t>
            </w:r>
            <w:proofErr w:type="gramStart"/>
            <w:r>
              <w:rPr>
                <w:rFonts w:ascii="Times New Roman" w:hAnsi="Times New Roman"/>
                <w:b/>
                <w:sz w:val="24"/>
              </w:rPr>
              <w:t>NO. :</w:t>
            </w:r>
            <w:proofErr w:type="gramEnd"/>
            <w:r>
              <w:rPr>
                <w:rFonts w:ascii="Times New Roman" w:hAnsi="Times New Roman"/>
                <w:b/>
                <w:sz w:val="24"/>
              </w:rPr>
              <w:t xml:space="preserve"> 4</w:t>
            </w:r>
          </w:p>
          <w:p w14:paraId="1334C479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13/07/2026</w:t>
            </w:r>
          </w:p>
        </w:tc>
        <w:tc>
          <w:tcPr>
            <w:tcW w:w="7370" w:type="dxa"/>
          </w:tcPr>
          <w:p w14:paraId="6A620DED" w14:textId="767E1716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AGGREGATION PIPELINE</w:t>
            </w:r>
          </w:p>
        </w:tc>
      </w:tr>
    </w:tbl>
    <w:p w14:paraId="4B16B977" w14:textId="77777777" w:rsidR="006A75EB" w:rsidRDefault="00000000">
      <w:pPr>
        <w:spacing w:before="120" w:after="40"/>
      </w:pPr>
      <w:r>
        <w:rPr>
          <w:rFonts w:ascii="Times New Roman" w:hAnsi="Times New Roman"/>
          <w:b/>
        </w:rPr>
        <w:t>AIM</w:t>
      </w:r>
    </w:p>
    <w:p w14:paraId="41D5EEEF" w14:textId="5E4893B6" w:rsidR="006A75EB" w:rsidRDefault="00000000">
      <w:pPr>
        <w:spacing w:after="80"/>
      </w:pPr>
      <w:r>
        <w:rPr>
          <w:rFonts w:ascii="Times New Roman" w:hAnsi="Times New Roman"/>
        </w:rPr>
        <w:t>To demonstrate aggregation pipeline stages: $match, $group, $project, $sort, and $limit.</w:t>
      </w:r>
    </w:p>
    <w:p w14:paraId="473C2575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Database &amp; Collection Setup</w:t>
      </w:r>
    </w:p>
    <w:p w14:paraId="6975E327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use studentDB</w:t>
      </w:r>
      <w:r>
        <w:rPr>
          <w:rFonts w:ascii="Courier New" w:hAnsi="Courier New"/>
          <w:sz w:val="24"/>
        </w:rPr>
        <w:br/>
        <w:t>db.createCollection("students")</w:t>
      </w:r>
    </w:p>
    <w:p w14:paraId="6A982D5A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6B10BBE5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switched to db studentDB</w:t>
      </w:r>
      <w:r>
        <w:rPr>
          <w:rFonts w:ascii="Courier New" w:hAnsi="Courier New"/>
          <w:sz w:val="24"/>
        </w:rPr>
        <w:br/>
        <w:t xml:space="preserve">{ ok: </w:t>
      </w:r>
      <w:proofErr w:type="gramStart"/>
      <w:r>
        <w:rPr>
          <w:rFonts w:ascii="Courier New" w:hAnsi="Courier New"/>
          <w:sz w:val="24"/>
        </w:rPr>
        <w:t>1 }</w:t>
      </w:r>
      <w:proofErr w:type="gramEnd"/>
    </w:p>
    <w:p w14:paraId="7C053719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Insert Sample Data (8 students)</w:t>
      </w:r>
    </w:p>
    <w:p w14:paraId="6F1FC479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db.students.insertMany([</w:t>
      </w:r>
      <w:r>
        <w:rPr>
          <w:rFonts w:ascii="Courier New" w:hAnsi="Courier New"/>
          <w:sz w:val="24"/>
        </w:rPr>
        <w:br/>
        <w:t xml:space="preserve">    { name: "Arun",  department: "CSE",  marks: 85 },</w:t>
      </w:r>
      <w:r>
        <w:rPr>
          <w:rFonts w:ascii="Courier New" w:hAnsi="Courier New"/>
          <w:sz w:val="24"/>
        </w:rPr>
        <w:br/>
        <w:t xml:space="preserve">    { name: "Priya", department: "CSE",  marks: 92 },</w:t>
      </w:r>
      <w:r>
        <w:rPr>
          <w:rFonts w:ascii="Courier New" w:hAnsi="Courier New"/>
          <w:sz w:val="24"/>
        </w:rPr>
        <w:br/>
        <w:t xml:space="preserve">    { name: "Rahul", department: "CSE",  marks: 76 },</w:t>
      </w:r>
      <w:r>
        <w:rPr>
          <w:rFonts w:ascii="Courier New" w:hAnsi="Courier New"/>
          <w:sz w:val="24"/>
        </w:rPr>
        <w:br/>
        <w:t xml:space="preserve">    { name: "Divya", department: "ECE",  marks: 88 },</w:t>
      </w:r>
      <w:r>
        <w:rPr>
          <w:rFonts w:ascii="Courier New" w:hAnsi="Courier New"/>
          <w:sz w:val="24"/>
        </w:rPr>
        <w:br/>
        <w:t xml:space="preserve">    { name: "Karan", department: "ECE",  marks: 73 },</w:t>
      </w:r>
      <w:r>
        <w:rPr>
          <w:rFonts w:ascii="Courier New" w:hAnsi="Courier New"/>
          <w:sz w:val="24"/>
        </w:rPr>
        <w:br/>
        <w:t xml:space="preserve">    { name: "Sneha", department: "MECH", marks: 91 },</w:t>
      </w:r>
      <w:r>
        <w:rPr>
          <w:rFonts w:ascii="Courier New" w:hAnsi="Courier New"/>
          <w:sz w:val="24"/>
        </w:rPr>
        <w:br/>
        <w:t xml:space="preserve">    { name: "Arjun", department: "MECH", marks: 69 },</w:t>
      </w:r>
      <w:r>
        <w:rPr>
          <w:rFonts w:ascii="Courier New" w:hAnsi="Courier New"/>
          <w:sz w:val="24"/>
        </w:rPr>
        <w:br/>
        <w:t xml:space="preserve">    { name: "Meena", department: "MECH", marks: 84 }</w:t>
      </w:r>
      <w:r>
        <w:rPr>
          <w:rFonts w:ascii="Courier New" w:hAnsi="Courier New"/>
          <w:sz w:val="24"/>
        </w:rPr>
        <w:br/>
        <w:t>])</w:t>
      </w:r>
    </w:p>
    <w:p w14:paraId="30C142AE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0127D645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acknowledged</w:t>
      </w:r>
      <w:proofErr w:type="gramEnd"/>
      <w:r>
        <w:rPr>
          <w:rFonts w:ascii="Courier New" w:hAnsi="Courier New"/>
          <w:sz w:val="24"/>
        </w:rPr>
        <w:t xml:space="preserve">: true, insertedIds: </w:t>
      </w:r>
      <w:proofErr w:type="gramStart"/>
      <w:r>
        <w:rPr>
          <w:rFonts w:ascii="Courier New" w:hAnsi="Courier New"/>
          <w:sz w:val="24"/>
        </w:rPr>
        <w:t>{ '</w:t>
      </w:r>
      <w:proofErr w:type="gramEnd"/>
      <w:r>
        <w:rPr>
          <w:rFonts w:ascii="Courier New" w:hAnsi="Courier New"/>
          <w:sz w:val="24"/>
        </w:rPr>
        <w:t xml:space="preserve">0':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 xml:space="preserve">'...'), </w:t>
      </w:r>
      <w:proofErr w:type="gramStart"/>
      <w:r>
        <w:rPr>
          <w:rFonts w:ascii="Courier New" w:hAnsi="Courier New"/>
          <w:sz w:val="24"/>
        </w:rPr>
        <w:t>... }</w:t>
      </w:r>
      <w:proofErr w:type="gramEnd"/>
      <w:r>
        <w:rPr>
          <w:rFonts w:ascii="Courier New" w:hAnsi="Courier New"/>
          <w:sz w:val="24"/>
        </w:rPr>
        <w:t xml:space="preserve"> }</w:t>
      </w:r>
    </w:p>
    <w:p w14:paraId="7053CC5C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1. $</w:t>
      </w:r>
      <w:proofErr w:type="gramStart"/>
      <w:r>
        <w:rPr>
          <w:rFonts w:ascii="Times New Roman" w:hAnsi="Times New Roman"/>
          <w:b/>
          <w:sz w:val="26"/>
        </w:rPr>
        <w:t>match  –</w:t>
      </w:r>
      <w:proofErr w:type="gramEnd"/>
      <w:r>
        <w:rPr>
          <w:rFonts w:ascii="Times New Roman" w:hAnsi="Times New Roman"/>
          <w:b/>
          <w:sz w:val="26"/>
        </w:rPr>
        <w:t xml:space="preserve"> Filter Students with marks &gt; 80</w:t>
      </w:r>
    </w:p>
    <w:p w14:paraId="59D3E792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aggregate(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$match: </w:t>
      </w:r>
      <w:proofErr w:type="gramStart"/>
      <w:r>
        <w:rPr>
          <w:rFonts w:ascii="Courier New" w:hAnsi="Courier New"/>
          <w:sz w:val="24"/>
        </w:rPr>
        <w:t>{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 xml:space="preserve">gt: </w:t>
      </w:r>
      <w:proofErr w:type="gramStart"/>
      <w:r>
        <w:rPr>
          <w:rFonts w:ascii="Courier New" w:hAnsi="Courier New"/>
          <w:sz w:val="24"/>
        </w:rPr>
        <w:t>80 }</w:t>
      </w:r>
      <w:proofErr w:type="gramEnd"/>
      <w:r>
        <w:rPr>
          <w:rFonts w:ascii="Courier New" w:hAnsi="Courier New"/>
          <w:sz w:val="24"/>
        </w:rPr>
        <w:t xml:space="preserve"> </w:t>
      </w:r>
      <w:proofErr w:type="gramStart"/>
      <w:r>
        <w:rPr>
          <w:rFonts w:ascii="Courier New" w:hAnsi="Courier New"/>
          <w:sz w:val="24"/>
        </w:rPr>
        <w:t>}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3167C50D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74FF449C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>: 'Arun</w:t>
      </w:r>
      <w:proofErr w:type="gramStart"/>
      <w:r>
        <w:rPr>
          <w:rFonts w:ascii="Courier New" w:hAnsi="Courier New"/>
          <w:sz w:val="24"/>
        </w:rPr>
        <w:t>',  department</w:t>
      </w:r>
      <w:proofErr w:type="gramEnd"/>
      <w:r>
        <w:rPr>
          <w:rFonts w:ascii="Courier New" w:hAnsi="Courier New"/>
          <w:sz w:val="24"/>
        </w:rPr>
        <w:t>: 'CSE</w:t>
      </w:r>
      <w:proofErr w:type="gramStart"/>
      <w:r>
        <w:rPr>
          <w:rFonts w:ascii="Courier New" w:hAnsi="Courier New"/>
          <w:sz w:val="24"/>
        </w:rPr>
        <w:t>', 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85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>: 'Priya', department: 'CSE</w:t>
      </w:r>
      <w:proofErr w:type="gramStart"/>
      <w:r>
        <w:rPr>
          <w:rFonts w:ascii="Courier New" w:hAnsi="Courier New"/>
          <w:sz w:val="24"/>
        </w:rPr>
        <w:t>', 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92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>: 'Divya', department: 'ECE</w:t>
      </w:r>
      <w:proofErr w:type="gramStart"/>
      <w:r>
        <w:rPr>
          <w:rFonts w:ascii="Courier New" w:hAnsi="Courier New"/>
          <w:sz w:val="24"/>
        </w:rPr>
        <w:t>', 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88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'Sneha', department: 'MECH', marks: </w:t>
      </w:r>
      <w:proofErr w:type="gramStart"/>
      <w:r>
        <w:rPr>
          <w:rFonts w:ascii="Courier New" w:hAnsi="Courier New"/>
          <w:sz w:val="24"/>
        </w:rPr>
        <w:t>91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'Meena', department: 'MECH', marks: </w:t>
      </w:r>
      <w:proofErr w:type="gramStart"/>
      <w:r>
        <w:rPr>
          <w:rFonts w:ascii="Courier New" w:hAnsi="Courier New"/>
          <w:sz w:val="24"/>
        </w:rPr>
        <w:t>84 }</w:t>
      </w:r>
      <w:proofErr w:type="gramEnd"/>
    </w:p>
    <w:p w14:paraId="7FF7FA0C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2. $</w:t>
      </w:r>
      <w:proofErr w:type="gramStart"/>
      <w:r>
        <w:rPr>
          <w:rFonts w:ascii="Times New Roman" w:hAnsi="Times New Roman"/>
          <w:b/>
          <w:sz w:val="26"/>
        </w:rPr>
        <w:t>group  –</w:t>
      </w:r>
      <w:proofErr w:type="gramEnd"/>
      <w:r>
        <w:rPr>
          <w:rFonts w:ascii="Times New Roman" w:hAnsi="Times New Roman"/>
          <w:b/>
          <w:sz w:val="26"/>
        </w:rPr>
        <w:t xml:space="preserve"> Average Marks per Department</w:t>
      </w:r>
    </w:p>
    <w:p w14:paraId="6740956B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aggregate(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br/>
        <w:t xml:space="preserve">        $group: {</w:t>
      </w:r>
      <w:r>
        <w:rPr>
          <w:rFonts w:ascii="Courier New" w:hAnsi="Courier New"/>
          <w:sz w:val="24"/>
        </w:rPr>
        <w:br/>
        <w:t xml:space="preserve">            _id: "$department",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lastRenderedPageBreak/>
        <w:t xml:space="preserve">            averageMarks: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>avg: "$marks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br/>
        <w:t xml:space="preserve">    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33B11BD7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2C85C526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>id: 'CSE</w:t>
      </w:r>
      <w:proofErr w:type="gramStart"/>
      <w:r>
        <w:rPr>
          <w:rFonts w:ascii="Courier New" w:hAnsi="Courier New"/>
          <w:sz w:val="24"/>
        </w:rPr>
        <w:t>',  averageMarks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84.33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>id: 'ECE</w:t>
      </w:r>
      <w:proofErr w:type="gramStart"/>
      <w:r>
        <w:rPr>
          <w:rFonts w:ascii="Courier New" w:hAnsi="Courier New"/>
          <w:sz w:val="24"/>
        </w:rPr>
        <w:t>',  averageMarks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80.5  }</w:t>
      </w:r>
      <w:proofErr w:type="gramEnd"/>
      <w:r>
        <w:rPr>
          <w:rFonts w:ascii="Courier New" w:hAnsi="Courier New"/>
          <w:sz w:val="24"/>
        </w:rPr>
        <w:br/>
        <w:t xml:space="preserve">{ _id: 'MECH', averageMarks: </w:t>
      </w:r>
      <w:proofErr w:type="gramStart"/>
      <w:r>
        <w:rPr>
          <w:rFonts w:ascii="Courier New" w:hAnsi="Courier New"/>
          <w:sz w:val="24"/>
        </w:rPr>
        <w:t>81.33 }</w:t>
      </w:r>
      <w:proofErr w:type="gramEnd"/>
    </w:p>
    <w:p w14:paraId="22E90591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3. $project – Show Only name and marks</w:t>
      </w:r>
    </w:p>
    <w:p w14:paraId="60875F72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aggregate(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$project: </w:t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 xml:space="preserve">id: 0, name: 1, marks: </w:t>
      </w:r>
      <w:proofErr w:type="gramStart"/>
      <w:r>
        <w:rPr>
          <w:rFonts w:ascii="Courier New" w:hAnsi="Courier New"/>
          <w:sz w:val="24"/>
        </w:rPr>
        <w:t>1 }</w:t>
      </w:r>
      <w:proofErr w:type="gramEnd"/>
      <w:r>
        <w:rPr>
          <w:rFonts w:ascii="Courier New" w:hAnsi="Courier New"/>
          <w:sz w:val="24"/>
        </w:rPr>
        <w:t xml:space="preserve"> }</w:t>
      </w:r>
      <w:r>
        <w:rPr>
          <w:rFonts w:ascii="Courier New" w:hAnsi="Courier New"/>
          <w:sz w:val="24"/>
        </w:rPr>
        <w:br/>
        <w:t>])</w:t>
      </w:r>
    </w:p>
    <w:p w14:paraId="4465751A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034A3460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>: 'Arun</w:t>
      </w:r>
      <w:proofErr w:type="gramStart"/>
      <w:r>
        <w:rPr>
          <w:rFonts w:ascii="Courier New" w:hAnsi="Courier New"/>
          <w:sz w:val="24"/>
        </w:rPr>
        <w:t>', 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85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'Priya', marks: </w:t>
      </w:r>
      <w:proofErr w:type="gramStart"/>
      <w:r>
        <w:rPr>
          <w:rFonts w:ascii="Courier New" w:hAnsi="Courier New"/>
          <w:sz w:val="24"/>
        </w:rPr>
        <w:t>92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'Rahul', marks: </w:t>
      </w:r>
      <w:proofErr w:type="gramStart"/>
      <w:r>
        <w:rPr>
          <w:rFonts w:ascii="Courier New" w:hAnsi="Courier New"/>
          <w:sz w:val="24"/>
        </w:rPr>
        <w:t>76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'Divya', marks: </w:t>
      </w:r>
      <w:proofErr w:type="gramStart"/>
      <w:r>
        <w:rPr>
          <w:rFonts w:ascii="Courier New" w:hAnsi="Courier New"/>
          <w:sz w:val="24"/>
        </w:rPr>
        <w:t>88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'Karan', marks: </w:t>
      </w:r>
      <w:proofErr w:type="gramStart"/>
      <w:r>
        <w:rPr>
          <w:rFonts w:ascii="Courier New" w:hAnsi="Courier New"/>
          <w:sz w:val="24"/>
        </w:rPr>
        <w:t>73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'Sneha', marks: </w:t>
      </w:r>
      <w:proofErr w:type="gramStart"/>
      <w:r>
        <w:rPr>
          <w:rFonts w:ascii="Courier New" w:hAnsi="Courier New"/>
          <w:sz w:val="24"/>
        </w:rPr>
        <w:t>91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'Arjun', marks: </w:t>
      </w:r>
      <w:proofErr w:type="gramStart"/>
      <w:r>
        <w:rPr>
          <w:rFonts w:ascii="Courier New" w:hAnsi="Courier New"/>
          <w:sz w:val="24"/>
        </w:rPr>
        <w:t>69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'Meena', marks: </w:t>
      </w:r>
      <w:proofErr w:type="gramStart"/>
      <w:r>
        <w:rPr>
          <w:rFonts w:ascii="Courier New" w:hAnsi="Courier New"/>
          <w:sz w:val="24"/>
        </w:rPr>
        <w:t>84 }</w:t>
      </w:r>
      <w:proofErr w:type="gramEnd"/>
    </w:p>
    <w:p w14:paraId="50C7F6C1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4. $</w:t>
      </w:r>
      <w:proofErr w:type="gramStart"/>
      <w:r>
        <w:rPr>
          <w:rFonts w:ascii="Times New Roman" w:hAnsi="Times New Roman"/>
          <w:b/>
          <w:sz w:val="26"/>
        </w:rPr>
        <w:t>sort  –</w:t>
      </w:r>
      <w:proofErr w:type="gramEnd"/>
      <w:r>
        <w:rPr>
          <w:rFonts w:ascii="Times New Roman" w:hAnsi="Times New Roman"/>
          <w:b/>
          <w:sz w:val="26"/>
        </w:rPr>
        <w:t xml:space="preserve"> Sort by marks Descending</w:t>
      </w:r>
    </w:p>
    <w:p w14:paraId="22522694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aggregate(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$sort: </w:t>
      </w:r>
      <w:proofErr w:type="gramStart"/>
      <w:r>
        <w:rPr>
          <w:rFonts w:ascii="Courier New" w:hAnsi="Courier New"/>
          <w:sz w:val="24"/>
        </w:rPr>
        <w:t>{ marks</w:t>
      </w:r>
      <w:proofErr w:type="gramEnd"/>
      <w:r>
        <w:rPr>
          <w:rFonts w:ascii="Courier New" w:hAnsi="Courier New"/>
          <w:sz w:val="24"/>
        </w:rPr>
        <w:t>: -</w:t>
      </w:r>
      <w:proofErr w:type="gramStart"/>
      <w:r>
        <w:rPr>
          <w:rFonts w:ascii="Courier New" w:hAnsi="Courier New"/>
          <w:sz w:val="24"/>
        </w:rPr>
        <w:t>1 }</w:t>
      </w:r>
      <w:proofErr w:type="gramEnd"/>
      <w:r>
        <w:rPr>
          <w:rFonts w:ascii="Courier New" w:hAnsi="Courier New"/>
          <w:sz w:val="24"/>
        </w:rPr>
        <w:t xml:space="preserve"> }</w:t>
      </w:r>
      <w:r>
        <w:rPr>
          <w:rFonts w:ascii="Courier New" w:hAnsi="Courier New"/>
          <w:sz w:val="24"/>
        </w:rPr>
        <w:br/>
        <w:t>])</w:t>
      </w:r>
    </w:p>
    <w:p w14:paraId="449ECBCA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1AFCDDED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>: 'Priya', department: 'CSE</w:t>
      </w:r>
      <w:proofErr w:type="gramStart"/>
      <w:r>
        <w:rPr>
          <w:rFonts w:ascii="Courier New" w:hAnsi="Courier New"/>
          <w:sz w:val="24"/>
        </w:rPr>
        <w:t>', 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92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'Sneha', department: 'MECH', marks: </w:t>
      </w:r>
      <w:proofErr w:type="gramStart"/>
      <w:r>
        <w:rPr>
          <w:rFonts w:ascii="Courier New" w:hAnsi="Courier New"/>
          <w:sz w:val="24"/>
        </w:rPr>
        <w:t>91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>: 'Divya', department: 'ECE</w:t>
      </w:r>
      <w:proofErr w:type="gramStart"/>
      <w:r>
        <w:rPr>
          <w:rFonts w:ascii="Courier New" w:hAnsi="Courier New"/>
          <w:sz w:val="24"/>
        </w:rPr>
        <w:t>', 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88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>: 'Arun</w:t>
      </w:r>
      <w:proofErr w:type="gramStart"/>
      <w:r>
        <w:rPr>
          <w:rFonts w:ascii="Courier New" w:hAnsi="Courier New"/>
          <w:sz w:val="24"/>
        </w:rPr>
        <w:t>',  department</w:t>
      </w:r>
      <w:proofErr w:type="gramEnd"/>
      <w:r>
        <w:rPr>
          <w:rFonts w:ascii="Courier New" w:hAnsi="Courier New"/>
          <w:sz w:val="24"/>
        </w:rPr>
        <w:t>: 'CSE</w:t>
      </w:r>
      <w:proofErr w:type="gramStart"/>
      <w:r>
        <w:rPr>
          <w:rFonts w:ascii="Courier New" w:hAnsi="Courier New"/>
          <w:sz w:val="24"/>
        </w:rPr>
        <w:t>', 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85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'Meena', department: 'MECH', marks: </w:t>
      </w:r>
      <w:proofErr w:type="gramStart"/>
      <w:r>
        <w:rPr>
          <w:rFonts w:ascii="Courier New" w:hAnsi="Courier New"/>
          <w:sz w:val="24"/>
        </w:rPr>
        <w:t>84 }</w:t>
      </w:r>
      <w:proofErr w:type="gramEnd"/>
      <w:r>
        <w:rPr>
          <w:rFonts w:ascii="Courier New" w:hAnsi="Courier New"/>
          <w:sz w:val="24"/>
        </w:rPr>
        <w:br/>
        <w:t>...</w:t>
      </w:r>
    </w:p>
    <w:p w14:paraId="71DA82E5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5. $</w:t>
      </w:r>
      <w:proofErr w:type="gramStart"/>
      <w:r>
        <w:rPr>
          <w:rFonts w:ascii="Times New Roman" w:hAnsi="Times New Roman"/>
          <w:b/>
          <w:sz w:val="26"/>
        </w:rPr>
        <w:t>limit  –</w:t>
      </w:r>
      <w:proofErr w:type="gramEnd"/>
      <w:r>
        <w:rPr>
          <w:rFonts w:ascii="Times New Roman" w:hAnsi="Times New Roman"/>
          <w:b/>
          <w:sz w:val="26"/>
        </w:rPr>
        <w:t xml:space="preserve"> Top 3 Students</w:t>
      </w:r>
    </w:p>
    <w:p w14:paraId="66DC7510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aggregate(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$sort</w:t>
      </w:r>
      <w:proofErr w:type="gramStart"/>
      <w:r>
        <w:rPr>
          <w:rFonts w:ascii="Courier New" w:hAnsi="Courier New"/>
          <w:sz w:val="24"/>
        </w:rPr>
        <w:t>:  {</w:t>
      </w:r>
      <w:proofErr w:type="gramEnd"/>
      <w:r>
        <w:rPr>
          <w:rFonts w:ascii="Courier New" w:hAnsi="Courier New"/>
          <w:sz w:val="24"/>
        </w:rPr>
        <w:t xml:space="preserve"> marks: -</w:t>
      </w:r>
      <w:proofErr w:type="gramStart"/>
      <w:r>
        <w:rPr>
          <w:rFonts w:ascii="Courier New" w:hAnsi="Courier New"/>
          <w:sz w:val="24"/>
        </w:rPr>
        <w:t>1 }</w:t>
      </w:r>
      <w:proofErr w:type="gramEnd"/>
      <w:r>
        <w:rPr>
          <w:rFonts w:ascii="Courier New" w:hAnsi="Courier New"/>
          <w:sz w:val="24"/>
        </w:rPr>
        <w:t xml:space="preserve">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$limit: </w:t>
      </w:r>
      <w:proofErr w:type="gramStart"/>
      <w:r>
        <w:rPr>
          <w:rFonts w:ascii="Courier New" w:hAnsi="Courier New"/>
          <w:sz w:val="24"/>
        </w:rPr>
        <w:t>3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3283D9FA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074E2CA2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lastRenderedPageBreak/>
        <w:t>{ name</w:t>
      </w:r>
      <w:proofErr w:type="gramEnd"/>
      <w:r>
        <w:rPr>
          <w:rFonts w:ascii="Courier New" w:hAnsi="Courier New"/>
          <w:sz w:val="24"/>
        </w:rPr>
        <w:t>: 'Priya', department: 'CSE</w:t>
      </w:r>
      <w:proofErr w:type="gramStart"/>
      <w:r>
        <w:rPr>
          <w:rFonts w:ascii="Courier New" w:hAnsi="Courier New"/>
          <w:sz w:val="24"/>
        </w:rPr>
        <w:t>', 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92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'Sneha', department: 'MECH', marks: </w:t>
      </w:r>
      <w:proofErr w:type="gramStart"/>
      <w:r>
        <w:rPr>
          <w:rFonts w:ascii="Courier New" w:hAnsi="Courier New"/>
          <w:sz w:val="24"/>
        </w:rPr>
        <w:t>91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>: 'Divya', department: 'ECE</w:t>
      </w:r>
      <w:proofErr w:type="gramStart"/>
      <w:r>
        <w:rPr>
          <w:rFonts w:ascii="Courier New" w:hAnsi="Courier New"/>
          <w:sz w:val="24"/>
        </w:rPr>
        <w:t>',  marks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88 }</w:t>
      </w:r>
      <w:proofErr w:type="gramEnd"/>
    </w:p>
    <w:p w14:paraId="5D12EA0A" w14:textId="77777777" w:rsidR="006A75EB" w:rsidRDefault="00000000">
      <w:pPr>
        <w:spacing w:before="160" w:after="40"/>
      </w:pPr>
      <w:r>
        <w:rPr>
          <w:rFonts w:ascii="Times New Roman" w:hAnsi="Times New Roman"/>
          <w:b/>
          <w:sz w:val="24"/>
        </w:rPr>
        <w:t>RESULT</w:t>
      </w:r>
    </w:p>
    <w:p w14:paraId="39A95B66" w14:textId="77777777" w:rsidR="006A75EB" w:rsidRDefault="00000000">
      <w:pPr>
        <w:spacing w:after="80"/>
      </w:pPr>
      <w:r>
        <w:rPr>
          <w:rFonts w:ascii="Times New Roman" w:hAnsi="Times New Roman"/>
          <w:sz w:val="24"/>
        </w:rPr>
        <w:t xml:space="preserve">Thus, the aggregation pipeline stages $match, $group, $project, $sort, and $limit were demonstrated successfully on the </w:t>
      </w:r>
      <w:proofErr w:type="gramStart"/>
      <w:r>
        <w:rPr>
          <w:rFonts w:ascii="Times New Roman" w:hAnsi="Times New Roman"/>
          <w:sz w:val="24"/>
        </w:rPr>
        <w:t>students</w:t>
      </w:r>
      <w:proofErr w:type="gramEnd"/>
      <w:r>
        <w:rPr>
          <w:rFonts w:ascii="Times New Roman" w:hAnsi="Times New Roman"/>
          <w:sz w:val="24"/>
        </w:rPr>
        <w:t xml:space="preserve"> collection.</w:t>
      </w:r>
    </w:p>
    <w:p w14:paraId="312422C2" w14:textId="77777777" w:rsidR="006A75EB" w:rsidRDefault="00000000">
      <w:r>
        <w:br w:type="page"/>
      </w:r>
    </w:p>
    <w:p w14:paraId="525649FC" w14:textId="77777777" w:rsidR="006A75EB" w:rsidRDefault="006A75E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A75EB" w14:paraId="5E7786E8" w14:textId="77777777">
        <w:trPr>
          <w:jc w:val="center"/>
        </w:trPr>
        <w:tc>
          <w:tcPr>
            <w:tcW w:w="1701" w:type="dxa"/>
          </w:tcPr>
          <w:p w14:paraId="53613CC3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EX. </w:t>
            </w:r>
            <w:proofErr w:type="gramStart"/>
            <w:r>
              <w:rPr>
                <w:rFonts w:ascii="Times New Roman" w:hAnsi="Times New Roman"/>
                <w:b/>
                <w:sz w:val="24"/>
              </w:rPr>
              <w:t>NO. :</w:t>
            </w:r>
            <w:proofErr w:type="gramEnd"/>
            <w:r>
              <w:rPr>
                <w:rFonts w:ascii="Times New Roman" w:hAnsi="Times New Roman"/>
                <w:b/>
                <w:sz w:val="24"/>
              </w:rPr>
              <w:t xml:space="preserve"> 5</w:t>
            </w:r>
          </w:p>
          <w:p w14:paraId="5464D41D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20/07/2026</w:t>
            </w:r>
          </w:p>
        </w:tc>
        <w:tc>
          <w:tcPr>
            <w:tcW w:w="7370" w:type="dxa"/>
          </w:tcPr>
          <w:p w14:paraId="3B2A3D1E" w14:textId="21579C8A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ADVANCED AGGREGATION</w:t>
            </w:r>
          </w:p>
        </w:tc>
      </w:tr>
    </w:tbl>
    <w:p w14:paraId="2A7F5869" w14:textId="77777777" w:rsidR="006A75EB" w:rsidRDefault="00000000">
      <w:pPr>
        <w:spacing w:before="120" w:after="40"/>
      </w:pPr>
      <w:r>
        <w:rPr>
          <w:rFonts w:ascii="Times New Roman" w:hAnsi="Times New Roman"/>
          <w:b/>
        </w:rPr>
        <w:t>AIM</w:t>
      </w:r>
    </w:p>
    <w:p w14:paraId="726F7DB9" w14:textId="391D116E" w:rsidR="006A75EB" w:rsidRDefault="00000000">
      <w:pPr>
        <w:spacing w:after="80"/>
      </w:pPr>
      <w:r>
        <w:rPr>
          <w:rFonts w:ascii="Times New Roman" w:hAnsi="Times New Roman"/>
        </w:rPr>
        <w:t>To demonstrate advanced aggregation operations: $group/$avg, $lookup (join), $unwind, and a combined $lookup + $unwind pipeline.</w:t>
      </w:r>
    </w:p>
    <w:p w14:paraId="3A370A48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Setup – Students Collection</w:t>
      </w:r>
    </w:p>
    <w:p w14:paraId="6C925188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use studentDB</w:t>
      </w:r>
      <w:r>
        <w:rPr>
          <w:rFonts w:ascii="Courier New" w:hAnsi="Courier New"/>
          <w:sz w:val="24"/>
        </w:rPr>
        <w:br/>
        <w:t>db.students.insertMany([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rollNo: 101, name: "Arun</w:t>
      </w:r>
      <w:proofErr w:type="gramStart"/>
      <w:r>
        <w:rPr>
          <w:rFonts w:ascii="Courier New" w:hAnsi="Courier New"/>
          <w:sz w:val="24"/>
        </w:rPr>
        <w:t>",  department</w:t>
      </w:r>
      <w:proofErr w:type="gramEnd"/>
      <w:r>
        <w:rPr>
          <w:rFonts w:ascii="Courier New" w:hAnsi="Courier New"/>
          <w:sz w:val="24"/>
        </w:rPr>
        <w:t>: "CSE", marks: 85,</w:t>
      </w:r>
      <w:r>
        <w:rPr>
          <w:rFonts w:ascii="Courier New" w:hAnsi="Courier New"/>
          <w:sz w:val="24"/>
        </w:rPr>
        <w:br/>
        <w:t xml:space="preserve">      courseId: 201, subjects: ["DBMS", "Python"]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rollNo: 102, name: "Priya", department: "ECE", marks: 90,</w:t>
      </w:r>
      <w:r>
        <w:rPr>
          <w:rFonts w:ascii="Courier New" w:hAnsi="Courier New"/>
          <w:sz w:val="24"/>
        </w:rPr>
        <w:br/>
        <w:t xml:space="preserve">      courseId: 202, subjects: ["C Programming", "Signals"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444EC564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1CF77841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acknowledged</w:t>
      </w:r>
      <w:proofErr w:type="gramEnd"/>
      <w:r>
        <w:rPr>
          <w:rFonts w:ascii="Courier New" w:hAnsi="Courier New"/>
          <w:sz w:val="24"/>
        </w:rPr>
        <w:t xml:space="preserve">: true, insertedIds: </w:t>
      </w:r>
      <w:proofErr w:type="gramStart"/>
      <w:r>
        <w:rPr>
          <w:rFonts w:ascii="Courier New" w:hAnsi="Courier New"/>
          <w:sz w:val="24"/>
        </w:rPr>
        <w:t>{ '</w:t>
      </w:r>
      <w:proofErr w:type="gramEnd"/>
      <w:r>
        <w:rPr>
          <w:rFonts w:ascii="Courier New" w:hAnsi="Courier New"/>
          <w:sz w:val="24"/>
        </w:rPr>
        <w:t xml:space="preserve">0':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 xml:space="preserve">'...'), '1':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>'...'</w:t>
      </w:r>
      <w:proofErr w:type="gramStart"/>
      <w:r>
        <w:rPr>
          <w:rFonts w:ascii="Courier New" w:hAnsi="Courier New"/>
          <w:sz w:val="24"/>
        </w:rPr>
        <w:t>) }</w:t>
      </w:r>
      <w:proofErr w:type="gramEnd"/>
      <w:r>
        <w:rPr>
          <w:rFonts w:ascii="Courier New" w:hAnsi="Courier New"/>
          <w:sz w:val="24"/>
        </w:rPr>
        <w:t xml:space="preserve"> }</w:t>
      </w:r>
    </w:p>
    <w:p w14:paraId="5CCD10CE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Setup – Courses Collection</w:t>
      </w:r>
    </w:p>
    <w:p w14:paraId="420A9BB5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db.courses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insertMany(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_id: 201, courseName: "Computer Science"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_id: 202, courseName: "Electronics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2C0445AC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3AF1A5EF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acknowledged</w:t>
      </w:r>
      <w:proofErr w:type="gramEnd"/>
      <w:r>
        <w:rPr>
          <w:rFonts w:ascii="Courier New" w:hAnsi="Courier New"/>
          <w:sz w:val="24"/>
        </w:rPr>
        <w:t xml:space="preserve">: true, insertedIds: </w:t>
      </w:r>
      <w:proofErr w:type="gramStart"/>
      <w:r>
        <w:rPr>
          <w:rFonts w:ascii="Courier New" w:hAnsi="Courier New"/>
          <w:sz w:val="24"/>
        </w:rPr>
        <w:t>{ '</w:t>
      </w:r>
      <w:proofErr w:type="gramEnd"/>
      <w:r>
        <w:rPr>
          <w:rFonts w:ascii="Courier New" w:hAnsi="Courier New"/>
          <w:sz w:val="24"/>
        </w:rPr>
        <w:t xml:space="preserve">0': 201, '1': </w:t>
      </w:r>
      <w:proofErr w:type="gramStart"/>
      <w:r>
        <w:rPr>
          <w:rFonts w:ascii="Courier New" w:hAnsi="Courier New"/>
          <w:sz w:val="24"/>
        </w:rPr>
        <w:t>202 }</w:t>
      </w:r>
      <w:proofErr w:type="gramEnd"/>
      <w:r>
        <w:rPr>
          <w:rFonts w:ascii="Courier New" w:hAnsi="Courier New"/>
          <w:sz w:val="24"/>
        </w:rPr>
        <w:t xml:space="preserve"> }</w:t>
      </w:r>
    </w:p>
    <w:p w14:paraId="6377A27B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1. $group + $</w:t>
      </w:r>
      <w:proofErr w:type="gramStart"/>
      <w:r>
        <w:rPr>
          <w:rFonts w:ascii="Times New Roman" w:hAnsi="Times New Roman"/>
          <w:b/>
          <w:sz w:val="26"/>
        </w:rPr>
        <w:t>avg  –</w:t>
      </w:r>
      <w:proofErr w:type="gramEnd"/>
      <w:r>
        <w:rPr>
          <w:rFonts w:ascii="Times New Roman" w:hAnsi="Times New Roman"/>
          <w:b/>
          <w:sz w:val="26"/>
        </w:rPr>
        <w:t xml:space="preserve"> Average Marks per Department</w:t>
      </w:r>
    </w:p>
    <w:p w14:paraId="7FA12EA8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aggregate(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br/>
        <w:t xml:space="preserve">        $group: {</w:t>
      </w:r>
      <w:r>
        <w:rPr>
          <w:rFonts w:ascii="Courier New" w:hAnsi="Courier New"/>
          <w:sz w:val="24"/>
        </w:rPr>
        <w:br/>
        <w:t xml:space="preserve">            _id: "$department",</w:t>
      </w:r>
      <w:r>
        <w:rPr>
          <w:rFonts w:ascii="Courier New" w:hAnsi="Courier New"/>
          <w:sz w:val="24"/>
        </w:rPr>
        <w:br/>
        <w:t xml:space="preserve">            averageMarks: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>avg: "$marks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br/>
        <w:t xml:space="preserve">    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6587EB66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2A5E9860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 xml:space="preserve">id: 'CSE', averageMarks: </w:t>
      </w:r>
      <w:proofErr w:type="gramStart"/>
      <w:r>
        <w:rPr>
          <w:rFonts w:ascii="Courier New" w:hAnsi="Courier New"/>
          <w:sz w:val="24"/>
        </w:rPr>
        <w:t>85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 xml:space="preserve">id: 'ECE', averageMarks: </w:t>
      </w:r>
      <w:proofErr w:type="gramStart"/>
      <w:r>
        <w:rPr>
          <w:rFonts w:ascii="Courier New" w:hAnsi="Courier New"/>
          <w:sz w:val="24"/>
        </w:rPr>
        <w:t>90 }</w:t>
      </w:r>
      <w:proofErr w:type="gramEnd"/>
    </w:p>
    <w:p w14:paraId="0A085912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2. $</w:t>
      </w:r>
      <w:proofErr w:type="gramStart"/>
      <w:r>
        <w:rPr>
          <w:rFonts w:ascii="Times New Roman" w:hAnsi="Times New Roman"/>
          <w:b/>
          <w:sz w:val="26"/>
        </w:rPr>
        <w:t>lookup  –</w:t>
      </w:r>
      <w:proofErr w:type="gramEnd"/>
      <w:r>
        <w:rPr>
          <w:rFonts w:ascii="Times New Roman" w:hAnsi="Times New Roman"/>
          <w:b/>
          <w:sz w:val="26"/>
        </w:rPr>
        <w:t xml:space="preserve"> Join students with courses</w:t>
      </w:r>
    </w:p>
    <w:p w14:paraId="7D4DB1DF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aggregate(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lastRenderedPageBreak/>
        <w:t xml:space="preserve">        $lookup: {</w:t>
      </w:r>
      <w:r>
        <w:rPr>
          <w:rFonts w:ascii="Courier New" w:hAnsi="Courier New"/>
          <w:sz w:val="24"/>
        </w:rPr>
        <w:br/>
        <w:t xml:space="preserve">            from:         "courses",</w:t>
      </w:r>
      <w:r>
        <w:rPr>
          <w:rFonts w:ascii="Courier New" w:hAnsi="Courier New"/>
          <w:sz w:val="24"/>
        </w:rPr>
        <w:br/>
        <w:t xml:space="preserve">            localField:   "courseId",</w:t>
      </w:r>
      <w:r>
        <w:rPr>
          <w:rFonts w:ascii="Courier New" w:hAnsi="Courier New"/>
          <w:sz w:val="24"/>
        </w:rPr>
        <w:br/>
        <w:t xml:space="preserve">            foreignField: "_id",</w:t>
      </w:r>
      <w:r>
        <w:rPr>
          <w:rFonts w:ascii="Courier New" w:hAnsi="Courier New"/>
          <w:sz w:val="24"/>
        </w:rPr>
        <w:br/>
        <w:t xml:space="preserve">            as:           "courseDetails"</w:t>
      </w:r>
      <w:r>
        <w:rPr>
          <w:rFonts w:ascii="Courier New" w:hAnsi="Courier New"/>
          <w:sz w:val="24"/>
        </w:rPr>
        <w:br/>
        <w:t xml:space="preserve">    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28ADA9E8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295BE05B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rollNo: 101, name: 'Arun', department: 'CSE', marks: 85, courseId: 201,</w:t>
      </w:r>
      <w:r>
        <w:rPr>
          <w:rFonts w:ascii="Courier New" w:hAnsi="Courier New"/>
          <w:sz w:val="24"/>
        </w:rPr>
        <w:br/>
        <w:t xml:space="preserve">  subjects: [ 'DBMS', 'Python' ],</w:t>
      </w:r>
      <w:r>
        <w:rPr>
          <w:rFonts w:ascii="Courier New" w:hAnsi="Courier New"/>
          <w:sz w:val="24"/>
        </w:rPr>
        <w:br/>
        <w:t xml:space="preserve">  courseDetails: [ </w:t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>id: 201, courseName: 'Computer Science</w:t>
      </w:r>
      <w:proofErr w:type="gramStart"/>
      <w:r>
        <w:rPr>
          <w:rFonts w:ascii="Courier New" w:hAnsi="Courier New"/>
          <w:sz w:val="24"/>
        </w:rPr>
        <w:t>' }</w:t>
      </w:r>
      <w:proofErr w:type="gramEnd"/>
      <w:r>
        <w:rPr>
          <w:rFonts w:ascii="Courier New" w:hAnsi="Courier New"/>
          <w:sz w:val="24"/>
        </w:rPr>
        <w:t xml:space="preserve"> ]</w:t>
      </w:r>
      <w:r>
        <w:rPr>
          <w:rFonts w:ascii="Courier New" w:hAnsi="Courier New"/>
          <w:sz w:val="24"/>
        </w:rPr>
        <w:br/>
        <w:t>}</w:t>
      </w:r>
      <w:r>
        <w:rPr>
          <w:rFonts w:ascii="Courier New" w:hAnsi="Courier New"/>
          <w:sz w:val="24"/>
        </w:rPr>
        <w:br/>
        <w:t>{</w:t>
      </w:r>
      <w:r>
        <w:rPr>
          <w:rFonts w:ascii="Courier New" w:hAnsi="Courier New"/>
          <w:sz w:val="24"/>
        </w:rPr>
        <w:br/>
        <w:t xml:space="preserve">  rollNo: 102, name: 'Priya', department: 'ECE', marks: 90, courseId: 202,</w:t>
      </w:r>
      <w:r>
        <w:rPr>
          <w:rFonts w:ascii="Courier New" w:hAnsi="Courier New"/>
          <w:sz w:val="24"/>
        </w:rPr>
        <w:br/>
        <w:t xml:space="preserve">  subjects: [ 'C Programming', 'Signals' ],</w:t>
      </w:r>
      <w:r>
        <w:rPr>
          <w:rFonts w:ascii="Courier New" w:hAnsi="Courier New"/>
          <w:sz w:val="24"/>
        </w:rPr>
        <w:br/>
        <w:t xml:space="preserve">  courseDetails: [ </w:t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>id: 202, courseName: 'Electronics</w:t>
      </w:r>
      <w:proofErr w:type="gramStart"/>
      <w:r>
        <w:rPr>
          <w:rFonts w:ascii="Courier New" w:hAnsi="Courier New"/>
          <w:sz w:val="24"/>
        </w:rPr>
        <w:t>' }</w:t>
      </w:r>
      <w:proofErr w:type="gramEnd"/>
      <w:r>
        <w:rPr>
          <w:rFonts w:ascii="Courier New" w:hAnsi="Courier New"/>
          <w:sz w:val="24"/>
        </w:rPr>
        <w:t xml:space="preserve"> ]</w:t>
      </w:r>
      <w:r>
        <w:rPr>
          <w:rFonts w:ascii="Courier New" w:hAnsi="Courier New"/>
          <w:sz w:val="24"/>
        </w:rPr>
        <w:br/>
        <w:t>}</w:t>
      </w:r>
    </w:p>
    <w:p w14:paraId="44BAC9F1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3. $</w:t>
      </w:r>
      <w:proofErr w:type="gramStart"/>
      <w:r>
        <w:rPr>
          <w:rFonts w:ascii="Times New Roman" w:hAnsi="Times New Roman"/>
          <w:b/>
          <w:sz w:val="26"/>
        </w:rPr>
        <w:t>unwind  –</w:t>
      </w:r>
      <w:proofErr w:type="gramEnd"/>
      <w:r>
        <w:rPr>
          <w:rFonts w:ascii="Times New Roman" w:hAnsi="Times New Roman"/>
          <w:b/>
          <w:sz w:val="26"/>
        </w:rPr>
        <w:t xml:space="preserve"> Flatten the subjects Array</w:t>
      </w:r>
    </w:p>
    <w:p w14:paraId="4CE1F5F2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aggregate(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$unwind: "$subjects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13A52520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18DF8CB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rollNo</w:t>
      </w:r>
      <w:proofErr w:type="gramEnd"/>
      <w:r>
        <w:rPr>
          <w:rFonts w:ascii="Courier New" w:hAnsi="Courier New"/>
          <w:sz w:val="24"/>
        </w:rPr>
        <w:t xml:space="preserve">: 101, name: 'Arun', ..., subjects: 'DBMS'      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rollNo</w:t>
      </w:r>
      <w:proofErr w:type="gramEnd"/>
      <w:r>
        <w:rPr>
          <w:rFonts w:ascii="Courier New" w:hAnsi="Courier New"/>
          <w:sz w:val="24"/>
        </w:rPr>
        <w:t xml:space="preserve">: 101, name: 'Arun', ..., subjects: 'Python'     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rollNo</w:t>
      </w:r>
      <w:proofErr w:type="gramEnd"/>
      <w:r>
        <w:rPr>
          <w:rFonts w:ascii="Courier New" w:hAnsi="Courier New"/>
          <w:sz w:val="24"/>
        </w:rPr>
        <w:t>: 102, name: 'Priya</w:t>
      </w:r>
      <w:proofErr w:type="gramStart"/>
      <w:r>
        <w:rPr>
          <w:rFonts w:ascii="Courier New" w:hAnsi="Courier New"/>
          <w:sz w:val="24"/>
        </w:rPr>
        <w:t>',...</w:t>
      </w:r>
      <w:proofErr w:type="gramEnd"/>
      <w:r>
        <w:rPr>
          <w:rFonts w:ascii="Courier New" w:hAnsi="Courier New"/>
          <w:sz w:val="24"/>
        </w:rPr>
        <w:t>, subjects: 'C Programming</w:t>
      </w:r>
      <w:proofErr w:type="gramStart"/>
      <w:r>
        <w:rPr>
          <w:rFonts w:ascii="Courier New" w:hAnsi="Courier New"/>
          <w:sz w:val="24"/>
        </w:rPr>
        <w:t>'  }</w:t>
      </w:r>
      <w:proofErr w:type="gramEnd"/>
      <w:r>
        <w:rPr>
          <w:rFonts w:ascii="Courier New" w:hAnsi="Courier New"/>
          <w:sz w:val="24"/>
        </w:rPr>
        <w:br/>
        <w:t>{ rollNo: 102, name: 'Priya</w:t>
      </w:r>
      <w:proofErr w:type="gramStart"/>
      <w:r>
        <w:rPr>
          <w:rFonts w:ascii="Courier New" w:hAnsi="Courier New"/>
          <w:sz w:val="24"/>
        </w:rPr>
        <w:t>',...</w:t>
      </w:r>
      <w:proofErr w:type="gramEnd"/>
      <w:r>
        <w:rPr>
          <w:rFonts w:ascii="Courier New" w:hAnsi="Courier New"/>
          <w:sz w:val="24"/>
        </w:rPr>
        <w:t xml:space="preserve">, subjects: 'Signals'    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</w:p>
    <w:p w14:paraId="7E8E581D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4. $lookup + $</w:t>
      </w:r>
      <w:proofErr w:type="gramStart"/>
      <w:r>
        <w:rPr>
          <w:rFonts w:ascii="Times New Roman" w:hAnsi="Times New Roman"/>
          <w:b/>
          <w:sz w:val="26"/>
        </w:rPr>
        <w:t>unwind  –</w:t>
      </w:r>
      <w:proofErr w:type="gramEnd"/>
      <w:r>
        <w:rPr>
          <w:rFonts w:ascii="Times New Roman" w:hAnsi="Times New Roman"/>
          <w:b/>
          <w:sz w:val="26"/>
        </w:rPr>
        <w:t xml:space="preserve"> Join and Flatten</w:t>
      </w:r>
    </w:p>
    <w:p w14:paraId="35D73E9B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aggregate(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br/>
        <w:t xml:space="preserve">        $lookup: {</w:t>
      </w:r>
      <w:r>
        <w:rPr>
          <w:rFonts w:ascii="Courier New" w:hAnsi="Courier New"/>
          <w:sz w:val="24"/>
        </w:rPr>
        <w:br/>
        <w:t xml:space="preserve">            from: "courses", localField: "courseId",</w:t>
      </w:r>
      <w:r>
        <w:rPr>
          <w:rFonts w:ascii="Courier New" w:hAnsi="Courier New"/>
          <w:sz w:val="24"/>
        </w:rPr>
        <w:br/>
        <w:t xml:space="preserve">            foreignField: "_id", as: "courseDetails"</w:t>
      </w:r>
      <w:r>
        <w:rPr>
          <w:rFonts w:ascii="Courier New" w:hAnsi="Courier New"/>
          <w:sz w:val="24"/>
        </w:rPr>
        <w:br/>
        <w:t xml:space="preserve">    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 xml:space="preserve">   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$unwind: "$courseDetails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1D8993B5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1F44099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lastRenderedPageBreak/>
        <w:t>{</w:t>
      </w:r>
      <w:r>
        <w:rPr>
          <w:rFonts w:ascii="Courier New" w:hAnsi="Courier New"/>
          <w:sz w:val="24"/>
        </w:rPr>
        <w:br/>
        <w:t xml:space="preserve">  rollNo: 101, name: 'Arun', subjects: ['DBMS','Python'],</w:t>
      </w:r>
      <w:r>
        <w:rPr>
          <w:rFonts w:ascii="Courier New" w:hAnsi="Courier New"/>
          <w:sz w:val="24"/>
        </w:rPr>
        <w:br/>
        <w:t xml:space="preserve">  courseDetails: </w:t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>id: 201, courseName: 'Computer Science</w:t>
      </w:r>
      <w:proofErr w:type="gramStart"/>
      <w:r>
        <w:rPr>
          <w:rFonts w:ascii="Courier New" w:hAnsi="Courier New"/>
          <w:sz w:val="24"/>
        </w:rPr>
        <w:t>' }</w:t>
      </w:r>
      <w:proofErr w:type="gramEnd"/>
      <w:r>
        <w:rPr>
          <w:rFonts w:ascii="Courier New" w:hAnsi="Courier New"/>
          <w:sz w:val="24"/>
        </w:rPr>
        <w:br/>
        <w:t>}</w:t>
      </w:r>
      <w:r>
        <w:rPr>
          <w:rFonts w:ascii="Courier New" w:hAnsi="Courier New"/>
          <w:sz w:val="24"/>
        </w:rPr>
        <w:br/>
        <w:t>{</w:t>
      </w:r>
      <w:r>
        <w:rPr>
          <w:rFonts w:ascii="Courier New" w:hAnsi="Courier New"/>
          <w:sz w:val="24"/>
        </w:rPr>
        <w:br/>
        <w:t xml:space="preserve">  rollNo: 102, name: 'Priya', subjects: ['C Programming','Signals'],</w:t>
      </w:r>
      <w:r>
        <w:rPr>
          <w:rFonts w:ascii="Courier New" w:hAnsi="Courier New"/>
          <w:sz w:val="24"/>
        </w:rPr>
        <w:br/>
        <w:t xml:space="preserve">  courseDetails: </w:t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>id: 202, courseName: 'Electronics</w:t>
      </w:r>
      <w:proofErr w:type="gramStart"/>
      <w:r>
        <w:rPr>
          <w:rFonts w:ascii="Courier New" w:hAnsi="Courier New"/>
          <w:sz w:val="24"/>
        </w:rPr>
        <w:t>' }</w:t>
      </w:r>
      <w:proofErr w:type="gramEnd"/>
      <w:r>
        <w:rPr>
          <w:rFonts w:ascii="Courier New" w:hAnsi="Courier New"/>
          <w:sz w:val="24"/>
        </w:rPr>
        <w:br/>
        <w:t>}</w:t>
      </w:r>
    </w:p>
    <w:p w14:paraId="525F101D" w14:textId="77777777" w:rsidR="006A75EB" w:rsidRDefault="00000000">
      <w:pPr>
        <w:spacing w:before="160" w:after="40"/>
      </w:pPr>
      <w:r>
        <w:rPr>
          <w:rFonts w:ascii="Times New Roman" w:hAnsi="Times New Roman"/>
          <w:b/>
          <w:sz w:val="24"/>
        </w:rPr>
        <w:t>RESULT</w:t>
      </w:r>
    </w:p>
    <w:p w14:paraId="23F9FCE8" w14:textId="2B3284C0" w:rsidR="006A75EB" w:rsidRDefault="00000000">
      <w:pPr>
        <w:spacing w:after="80"/>
      </w:pPr>
      <w:r>
        <w:rPr>
          <w:rFonts w:ascii="Times New Roman" w:hAnsi="Times New Roman"/>
          <w:sz w:val="24"/>
        </w:rPr>
        <w:t>Thus, advanced aggregation stages — $group/$avg, $lookup, $unwind, and $lookup combined with $unwind — were demonstrated successfully.</w:t>
      </w:r>
    </w:p>
    <w:p w14:paraId="486817FD" w14:textId="77777777" w:rsidR="006A75EB" w:rsidRDefault="00000000">
      <w:r>
        <w:br w:type="page"/>
      </w:r>
    </w:p>
    <w:p w14:paraId="5C6D183B" w14:textId="77777777" w:rsidR="006A75EB" w:rsidRDefault="006A75E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A75EB" w14:paraId="74207858" w14:textId="77777777">
        <w:trPr>
          <w:jc w:val="center"/>
        </w:trPr>
        <w:tc>
          <w:tcPr>
            <w:tcW w:w="1701" w:type="dxa"/>
          </w:tcPr>
          <w:p w14:paraId="604768AC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EX. </w:t>
            </w:r>
            <w:proofErr w:type="gramStart"/>
            <w:r>
              <w:rPr>
                <w:rFonts w:ascii="Times New Roman" w:hAnsi="Times New Roman"/>
                <w:b/>
                <w:sz w:val="24"/>
              </w:rPr>
              <w:t>NO. :</w:t>
            </w:r>
            <w:proofErr w:type="gramEnd"/>
            <w:r>
              <w:rPr>
                <w:rFonts w:ascii="Times New Roman" w:hAnsi="Times New Roman"/>
                <w:b/>
                <w:sz w:val="24"/>
              </w:rPr>
              <w:t xml:space="preserve"> 6</w:t>
            </w:r>
          </w:p>
          <w:p w14:paraId="2E877523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27/07/2026</w:t>
            </w:r>
          </w:p>
        </w:tc>
        <w:tc>
          <w:tcPr>
            <w:tcW w:w="7370" w:type="dxa"/>
          </w:tcPr>
          <w:p w14:paraId="1DA593B6" w14:textId="4C1B80C8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ARRAY OPERATORS</w:t>
            </w:r>
          </w:p>
        </w:tc>
      </w:tr>
    </w:tbl>
    <w:p w14:paraId="1CB5AFE6" w14:textId="77777777" w:rsidR="006A75EB" w:rsidRDefault="00000000">
      <w:pPr>
        <w:spacing w:before="120" w:after="40"/>
      </w:pPr>
      <w:r>
        <w:rPr>
          <w:rFonts w:ascii="Times New Roman" w:hAnsi="Times New Roman"/>
          <w:b/>
        </w:rPr>
        <w:t>AIM</w:t>
      </w:r>
    </w:p>
    <w:p w14:paraId="0129BBA3" w14:textId="77777777" w:rsidR="006A75EB" w:rsidRDefault="00000000">
      <w:pPr>
        <w:spacing w:after="80"/>
      </w:pPr>
      <w:r>
        <w:rPr>
          <w:rFonts w:ascii="Times New Roman" w:hAnsi="Times New Roman"/>
        </w:rPr>
        <w:t xml:space="preserve">To demonstrate MongoDB array query operators ($in, $nin, $all, $size, $elemMatch) and update operators ($push, $addToSet, $pop, $pull, $pullAll, $each, $slice, $position) on a </w:t>
      </w:r>
      <w:proofErr w:type="gramStart"/>
      <w:r>
        <w:rPr>
          <w:rFonts w:ascii="Times New Roman" w:hAnsi="Times New Roman"/>
        </w:rPr>
        <w:t>students</w:t>
      </w:r>
      <w:proofErr w:type="gramEnd"/>
      <w:r>
        <w:rPr>
          <w:rFonts w:ascii="Times New Roman" w:hAnsi="Times New Roman"/>
        </w:rPr>
        <w:t xml:space="preserve"> collection.</w:t>
      </w:r>
    </w:p>
    <w:p w14:paraId="39100EB8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Initial Data</w:t>
      </w:r>
    </w:p>
    <w:p w14:paraId="38116CA8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use("studentDB")</w:t>
      </w:r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insertMany(</w:t>
      </w:r>
      <w:proofErr w:type="gramEnd"/>
      <w:r>
        <w:rPr>
          <w:rFonts w:ascii="Courier New" w:hAnsi="Courier New"/>
          <w:sz w:val="24"/>
        </w:rPr>
        <w:t>[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"S0501", name: "Arun</w:t>
      </w:r>
      <w:proofErr w:type="gramStart"/>
      <w:r>
        <w:rPr>
          <w:rFonts w:ascii="Courier New" w:hAnsi="Courier New"/>
          <w:sz w:val="24"/>
        </w:rPr>
        <w:t>",  skills</w:t>
      </w:r>
      <w:proofErr w:type="gramEnd"/>
      <w:r>
        <w:rPr>
          <w:rFonts w:ascii="Courier New" w:hAnsi="Courier New"/>
          <w:sz w:val="24"/>
        </w:rPr>
        <w:t>: ["Python","Java","SQL","MongoDB"]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"S0502", name: "Bala</w:t>
      </w:r>
      <w:proofErr w:type="gramStart"/>
      <w:r>
        <w:rPr>
          <w:rFonts w:ascii="Courier New" w:hAnsi="Courier New"/>
          <w:sz w:val="24"/>
        </w:rPr>
        <w:t>",  skills</w:t>
      </w:r>
      <w:proofErr w:type="gramEnd"/>
      <w:r>
        <w:rPr>
          <w:rFonts w:ascii="Courier New" w:hAnsi="Courier New"/>
          <w:sz w:val="24"/>
        </w:rPr>
        <w:t>: ["Python","SQL"]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"S0503", name: "Cathy", skills: ["Java","MongoDB"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br/>
        <w:t>])</w:t>
      </w:r>
    </w:p>
    <w:p w14:paraId="0F8236BC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117A8BA3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acknowledged</w:t>
      </w:r>
      <w:proofErr w:type="gramEnd"/>
      <w:r>
        <w:rPr>
          <w:rFonts w:ascii="Courier New" w:hAnsi="Courier New"/>
          <w:sz w:val="24"/>
        </w:rPr>
        <w:t xml:space="preserve">: true, insertedIds: </w:t>
      </w:r>
      <w:proofErr w:type="gramStart"/>
      <w:r>
        <w:rPr>
          <w:rFonts w:ascii="Courier New" w:hAnsi="Courier New"/>
          <w:sz w:val="24"/>
        </w:rPr>
        <w:t>{ '</w:t>
      </w:r>
      <w:proofErr w:type="gramEnd"/>
      <w:r>
        <w:rPr>
          <w:rFonts w:ascii="Courier New" w:hAnsi="Courier New"/>
          <w:sz w:val="24"/>
        </w:rPr>
        <w:t xml:space="preserve">0':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 xml:space="preserve">'...'), '1': ..., '2': </w:t>
      </w:r>
      <w:proofErr w:type="gramStart"/>
      <w:r>
        <w:rPr>
          <w:rFonts w:ascii="Courier New" w:hAnsi="Courier New"/>
          <w:sz w:val="24"/>
        </w:rPr>
        <w:t>... }</w:t>
      </w:r>
      <w:proofErr w:type="gramEnd"/>
      <w:r>
        <w:rPr>
          <w:rFonts w:ascii="Courier New" w:hAnsi="Courier New"/>
          <w:sz w:val="24"/>
        </w:rPr>
        <w:t xml:space="preserve"> }</w:t>
      </w:r>
    </w:p>
    <w:p w14:paraId="254BAEAE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1. $in   – Skills in [Python, Java]</w:t>
      </w:r>
    </w:p>
    <w:p w14:paraId="6379011B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skills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>in: ["Python","Java"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t xml:space="preserve"> })</w:t>
      </w:r>
    </w:p>
    <w:p w14:paraId="342C55FB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23EB4A9D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Returns Arun (Python, Java), Bala (Python), Cathy (</w:t>
      </w:r>
      <w:proofErr w:type="gramStart"/>
      <w:r>
        <w:rPr>
          <w:rFonts w:ascii="Courier New" w:hAnsi="Courier New"/>
          <w:sz w:val="24"/>
        </w:rPr>
        <w:t>Java)  →</w:t>
      </w:r>
      <w:proofErr w:type="gramEnd"/>
      <w:r>
        <w:rPr>
          <w:rFonts w:ascii="Courier New" w:hAnsi="Courier New"/>
          <w:sz w:val="24"/>
        </w:rPr>
        <w:t xml:space="preserve">  all 3 documents</w:t>
      </w:r>
    </w:p>
    <w:p w14:paraId="149A2701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2. $</w:t>
      </w:r>
      <w:proofErr w:type="gramStart"/>
      <w:r>
        <w:rPr>
          <w:rFonts w:ascii="Times New Roman" w:hAnsi="Times New Roman"/>
          <w:b/>
          <w:sz w:val="26"/>
        </w:rPr>
        <w:t>nin  –</w:t>
      </w:r>
      <w:proofErr w:type="gramEnd"/>
      <w:r>
        <w:rPr>
          <w:rFonts w:ascii="Times New Roman" w:hAnsi="Times New Roman"/>
          <w:b/>
          <w:sz w:val="26"/>
        </w:rPr>
        <w:t xml:space="preserve"> Skills NOT containing Java</w:t>
      </w:r>
    </w:p>
    <w:p w14:paraId="78D70D27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skills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>nin: ["Java"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t xml:space="preserve"> })</w:t>
      </w:r>
    </w:p>
    <w:p w14:paraId="6D208F6B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152AFEA0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studentId</w:t>
      </w:r>
      <w:proofErr w:type="gramEnd"/>
      <w:r>
        <w:rPr>
          <w:rFonts w:ascii="Courier New" w:hAnsi="Courier New"/>
          <w:sz w:val="24"/>
        </w:rPr>
        <w:t>: 'S0502', name: 'Bala', skills: ['Python','SQL'</w:t>
      </w:r>
      <w:proofErr w:type="gramStart"/>
      <w:r>
        <w:rPr>
          <w:rFonts w:ascii="Courier New" w:hAnsi="Courier New"/>
          <w:sz w:val="24"/>
        </w:rPr>
        <w:t>] }</w:t>
      </w:r>
      <w:proofErr w:type="gramEnd"/>
    </w:p>
    <w:p w14:paraId="2D76F241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3. $</w:t>
      </w:r>
      <w:proofErr w:type="gramStart"/>
      <w:r>
        <w:rPr>
          <w:rFonts w:ascii="Times New Roman" w:hAnsi="Times New Roman"/>
          <w:b/>
          <w:sz w:val="26"/>
        </w:rPr>
        <w:t>all  –</w:t>
      </w:r>
      <w:proofErr w:type="gramEnd"/>
      <w:r>
        <w:rPr>
          <w:rFonts w:ascii="Times New Roman" w:hAnsi="Times New Roman"/>
          <w:b/>
          <w:sz w:val="26"/>
        </w:rPr>
        <w:t xml:space="preserve"> Skills containing Java, SQL AND MongoDB</w:t>
      </w:r>
    </w:p>
    <w:p w14:paraId="47386EF2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skills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>all: ["Java","SQL","MongoDB"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t xml:space="preserve"> })</w:t>
      </w:r>
    </w:p>
    <w:p w14:paraId="5B0510C1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6C60A9F5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studentId</w:t>
      </w:r>
      <w:proofErr w:type="gramEnd"/>
      <w:r>
        <w:rPr>
          <w:rFonts w:ascii="Courier New" w:hAnsi="Courier New"/>
          <w:sz w:val="24"/>
        </w:rPr>
        <w:t>: 'S0501', name: 'Arun', skills: ['Python','Java','SQL','MongoDB'</w:t>
      </w:r>
      <w:proofErr w:type="gramStart"/>
      <w:r>
        <w:rPr>
          <w:rFonts w:ascii="Courier New" w:hAnsi="Courier New"/>
          <w:sz w:val="24"/>
        </w:rPr>
        <w:t>] }</w:t>
      </w:r>
      <w:proofErr w:type="gramEnd"/>
    </w:p>
    <w:p w14:paraId="536500C8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4. $size – Exactly 2 skills</w:t>
      </w:r>
    </w:p>
    <w:p w14:paraId="64DBDE55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skills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 xml:space="preserve">size: </w:t>
      </w:r>
      <w:proofErr w:type="gramStart"/>
      <w:r>
        <w:rPr>
          <w:rFonts w:ascii="Courier New" w:hAnsi="Courier New"/>
          <w:sz w:val="24"/>
        </w:rPr>
        <w:t>2 }</w:t>
      </w:r>
      <w:proofErr w:type="gramEnd"/>
      <w:r>
        <w:rPr>
          <w:rFonts w:ascii="Courier New" w:hAnsi="Courier New"/>
          <w:sz w:val="24"/>
        </w:rPr>
        <w:t xml:space="preserve"> })</w:t>
      </w:r>
    </w:p>
    <w:p w14:paraId="61ED4F60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680AF050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studentId</w:t>
      </w:r>
      <w:proofErr w:type="gramEnd"/>
      <w:r>
        <w:rPr>
          <w:rFonts w:ascii="Courier New" w:hAnsi="Courier New"/>
          <w:sz w:val="24"/>
        </w:rPr>
        <w:t>: 'S0502', name: 'Bala</w:t>
      </w:r>
      <w:proofErr w:type="gramStart"/>
      <w:r>
        <w:rPr>
          <w:rFonts w:ascii="Courier New" w:hAnsi="Courier New"/>
          <w:sz w:val="24"/>
        </w:rPr>
        <w:t>',  skills</w:t>
      </w:r>
      <w:proofErr w:type="gramEnd"/>
      <w:r>
        <w:rPr>
          <w:rFonts w:ascii="Courier New" w:hAnsi="Courier New"/>
          <w:sz w:val="24"/>
        </w:rPr>
        <w:t>: ['Python','SQL'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studentId</w:t>
      </w:r>
      <w:proofErr w:type="gramEnd"/>
      <w:r>
        <w:rPr>
          <w:rFonts w:ascii="Courier New" w:hAnsi="Courier New"/>
          <w:sz w:val="24"/>
        </w:rPr>
        <w:t>: 'S0503', name: 'Cathy', skills: ['Java','MongoDB'</w:t>
      </w:r>
      <w:proofErr w:type="gramStart"/>
      <w:r>
        <w:rPr>
          <w:rFonts w:ascii="Courier New" w:hAnsi="Courier New"/>
          <w:sz w:val="24"/>
        </w:rPr>
        <w:t>] }</w:t>
      </w:r>
      <w:proofErr w:type="gramEnd"/>
    </w:p>
    <w:p w14:paraId="06B2101F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lastRenderedPageBreak/>
        <w:t>5. $elemMatch – Element matches $in [Python, SQL]</w:t>
      </w:r>
    </w:p>
    <w:p w14:paraId="78212DAE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skills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 xml:space="preserve">elemMatch: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>in: ["Python","SQL"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t xml:space="preserve"> </w:t>
      </w:r>
      <w:proofErr w:type="gramStart"/>
      <w:r>
        <w:rPr>
          <w:rFonts w:ascii="Courier New" w:hAnsi="Courier New"/>
          <w:sz w:val="24"/>
        </w:rPr>
        <w:t>} }</w:t>
      </w:r>
      <w:proofErr w:type="gramEnd"/>
      <w:r>
        <w:rPr>
          <w:rFonts w:ascii="Courier New" w:hAnsi="Courier New"/>
          <w:sz w:val="24"/>
        </w:rPr>
        <w:t>)</w:t>
      </w:r>
    </w:p>
    <w:p w14:paraId="2BE263CC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271B5F0E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Returns Arun and Bala</w:t>
      </w:r>
    </w:p>
    <w:p w14:paraId="601A5CAC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6. $push – Add JavaScript to Arun's skills</w:t>
      </w:r>
    </w:p>
    <w:p w14:paraId="6E62225A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$push: </w:t>
      </w:r>
      <w:proofErr w:type="gramStart"/>
      <w:r>
        <w:rPr>
          <w:rFonts w:ascii="Courier New" w:hAnsi="Courier New"/>
          <w:sz w:val="24"/>
        </w:rPr>
        <w:t>{ skills</w:t>
      </w:r>
      <w:proofErr w:type="gramEnd"/>
      <w:r>
        <w:rPr>
          <w:rFonts w:ascii="Courier New" w:hAnsi="Courier New"/>
          <w:sz w:val="24"/>
        </w:rPr>
        <w:t>: "JavaScript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t xml:space="preserve"> }</w:t>
      </w:r>
      <w:r>
        <w:rPr>
          <w:rFonts w:ascii="Courier New" w:hAnsi="Courier New"/>
          <w:sz w:val="24"/>
        </w:rPr>
        <w:br/>
        <w:t>)</w:t>
      </w:r>
    </w:p>
    <w:p w14:paraId="45CCB7CD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59B41CE5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skills: ['Python','Java','SQL','MongoDB','JavaScript']</w:t>
      </w:r>
    </w:p>
    <w:p w14:paraId="6DC56CD5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7. $addToSet – Add Python (already exists; no duplicate)</w:t>
      </w:r>
    </w:p>
    <w:p w14:paraId="49ED19F2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$addToSet: </w:t>
      </w:r>
      <w:proofErr w:type="gramStart"/>
      <w:r>
        <w:rPr>
          <w:rFonts w:ascii="Courier New" w:hAnsi="Courier New"/>
          <w:sz w:val="24"/>
        </w:rPr>
        <w:t>{ skills</w:t>
      </w:r>
      <w:proofErr w:type="gramEnd"/>
      <w:r>
        <w:rPr>
          <w:rFonts w:ascii="Courier New" w:hAnsi="Courier New"/>
          <w:sz w:val="24"/>
        </w:rPr>
        <w:t>: "Python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t xml:space="preserve"> }</w:t>
      </w:r>
      <w:r>
        <w:rPr>
          <w:rFonts w:ascii="Courier New" w:hAnsi="Courier New"/>
          <w:sz w:val="24"/>
        </w:rPr>
        <w:br/>
        <w:t>)</w:t>
      </w:r>
    </w:p>
    <w:p w14:paraId="2809286A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026039A3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skills: ['Python','Java','SQL','MongoDB</w:t>
      </w:r>
      <w:proofErr w:type="gramStart"/>
      <w:r>
        <w:rPr>
          <w:rFonts w:ascii="Courier New" w:hAnsi="Courier New"/>
          <w:sz w:val="24"/>
        </w:rPr>
        <w:t>']  ←</w:t>
      </w:r>
      <w:proofErr w:type="gramEnd"/>
      <w:r>
        <w:rPr>
          <w:rFonts w:ascii="Courier New" w:hAnsi="Courier New"/>
          <w:sz w:val="24"/>
        </w:rPr>
        <w:t xml:space="preserve"> unchanged</w:t>
      </w:r>
    </w:p>
    <w:p w14:paraId="408FCE7F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8. $pop: 1 – Remove last element</w:t>
      </w:r>
    </w:p>
    <w:p w14:paraId="67F1C563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$pop: </w:t>
      </w:r>
      <w:proofErr w:type="gramStart"/>
      <w:r>
        <w:rPr>
          <w:rFonts w:ascii="Courier New" w:hAnsi="Courier New"/>
          <w:sz w:val="24"/>
        </w:rPr>
        <w:t>{ skills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1 }</w:t>
      </w:r>
      <w:proofErr w:type="gramEnd"/>
      <w:r>
        <w:rPr>
          <w:rFonts w:ascii="Courier New" w:hAnsi="Courier New"/>
          <w:sz w:val="24"/>
        </w:rPr>
        <w:t xml:space="preserve"> }</w:t>
      </w:r>
      <w:r>
        <w:rPr>
          <w:rFonts w:ascii="Courier New" w:hAnsi="Courier New"/>
          <w:sz w:val="24"/>
        </w:rPr>
        <w:br/>
        <w:t>)</w:t>
      </w:r>
    </w:p>
    <w:p w14:paraId="412E6359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2BA614E4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skills: ['Python','Java','SQL']</w:t>
      </w:r>
    </w:p>
    <w:p w14:paraId="1D7C3437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9. $pop: -1 – Remove first element</w:t>
      </w:r>
    </w:p>
    <w:p w14:paraId="40EBDD19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$pop: </w:t>
      </w:r>
      <w:proofErr w:type="gramStart"/>
      <w:r>
        <w:rPr>
          <w:rFonts w:ascii="Courier New" w:hAnsi="Courier New"/>
          <w:sz w:val="24"/>
        </w:rPr>
        <w:t>{ skills</w:t>
      </w:r>
      <w:proofErr w:type="gramEnd"/>
      <w:r>
        <w:rPr>
          <w:rFonts w:ascii="Courier New" w:hAnsi="Courier New"/>
          <w:sz w:val="24"/>
        </w:rPr>
        <w:t>: -</w:t>
      </w:r>
      <w:proofErr w:type="gramStart"/>
      <w:r>
        <w:rPr>
          <w:rFonts w:ascii="Courier New" w:hAnsi="Courier New"/>
          <w:sz w:val="24"/>
        </w:rPr>
        <w:t>1 }</w:t>
      </w:r>
      <w:proofErr w:type="gramEnd"/>
      <w:r>
        <w:rPr>
          <w:rFonts w:ascii="Courier New" w:hAnsi="Courier New"/>
          <w:sz w:val="24"/>
        </w:rPr>
        <w:t xml:space="preserve"> }</w:t>
      </w:r>
      <w:r>
        <w:rPr>
          <w:rFonts w:ascii="Courier New" w:hAnsi="Courier New"/>
          <w:sz w:val="24"/>
        </w:rPr>
        <w:br/>
        <w:t>)</w:t>
      </w:r>
    </w:p>
    <w:p w14:paraId="338DEDFC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66EFB795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skills: ['Java','SQL','MongoDB']</w:t>
      </w:r>
    </w:p>
    <w:p w14:paraId="1562C392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10. $pull – Remove SQL</w:t>
      </w:r>
    </w:p>
    <w:p w14:paraId="08F575DC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$pull: </w:t>
      </w:r>
      <w:proofErr w:type="gramStart"/>
      <w:r>
        <w:rPr>
          <w:rFonts w:ascii="Courier New" w:hAnsi="Courier New"/>
          <w:sz w:val="24"/>
        </w:rPr>
        <w:t>{ skills</w:t>
      </w:r>
      <w:proofErr w:type="gramEnd"/>
      <w:r>
        <w:rPr>
          <w:rFonts w:ascii="Courier New" w:hAnsi="Courier New"/>
          <w:sz w:val="24"/>
        </w:rPr>
        <w:t>: "SQL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t xml:space="preserve"> }</w:t>
      </w:r>
      <w:r>
        <w:rPr>
          <w:rFonts w:ascii="Courier New" w:hAnsi="Courier New"/>
          <w:sz w:val="24"/>
        </w:rPr>
        <w:br/>
        <w:t>)</w:t>
      </w:r>
    </w:p>
    <w:p w14:paraId="4BB726C7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C57806D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lastRenderedPageBreak/>
        <w:t>skills: ['Python','Java','MongoDB']</w:t>
      </w:r>
    </w:p>
    <w:p w14:paraId="53E6B129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11. $pullAll – Remove Java and SQL</w:t>
      </w:r>
    </w:p>
    <w:p w14:paraId="54274A62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$pullAll: </w:t>
      </w:r>
      <w:proofErr w:type="gramStart"/>
      <w:r>
        <w:rPr>
          <w:rFonts w:ascii="Courier New" w:hAnsi="Courier New"/>
          <w:sz w:val="24"/>
        </w:rPr>
        <w:t>{ skills</w:t>
      </w:r>
      <w:proofErr w:type="gramEnd"/>
      <w:r>
        <w:rPr>
          <w:rFonts w:ascii="Courier New" w:hAnsi="Courier New"/>
          <w:sz w:val="24"/>
        </w:rPr>
        <w:t>: ["Java","SQL"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t xml:space="preserve"> }</w:t>
      </w:r>
      <w:r>
        <w:rPr>
          <w:rFonts w:ascii="Courier New" w:hAnsi="Courier New"/>
          <w:sz w:val="24"/>
        </w:rPr>
        <w:br/>
        <w:t>)</w:t>
      </w:r>
    </w:p>
    <w:p w14:paraId="025D7F4D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57E95D73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skills: ['Python','MongoDB']</w:t>
      </w:r>
    </w:p>
    <w:p w14:paraId="2EB2F2A0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12. $push + $each – Add multiple elements</w:t>
      </w:r>
    </w:p>
    <w:p w14:paraId="2212B98C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$push: </w:t>
      </w:r>
      <w:proofErr w:type="gramStart"/>
      <w:r>
        <w:rPr>
          <w:rFonts w:ascii="Courier New" w:hAnsi="Courier New"/>
          <w:sz w:val="24"/>
        </w:rPr>
        <w:t>{ skills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>each: ["Python","Java","SQL"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t xml:space="preserve"> </w:t>
      </w:r>
      <w:proofErr w:type="gramStart"/>
      <w:r>
        <w:rPr>
          <w:rFonts w:ascii="Courier New" w:hAnsi="Courier New"/>
          <w:sz w:val="24"/>
        </w:rPr>
        <w:t>} }</w:t>
      </w:r>
      <w:proofErr w:type="gramEnd"/>
      <w:r>
        <w:rPr>
          <w:rFonts w:ascii="Courier New" w:hAnsi="Courier New"/>
          <w:sz w:val="24"/>
        </w:rPr>
        <w:br/>
        <w:t>)</w:t>
      </w:r>
    </w:p>
    <w:p w14:paraId="4364E608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10D9A743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skills: ['Python','Java','SQL','MongoDB','Python','Java','SQL']</w:t>
      </w:r>
    </w:p>
    <w:p w14:paraId="08F26D77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13. $addToSet + $each – Add without duplicates</w:t>
      </w:r>
    </w:p>
    <w:p w14:paraId="575E2394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$addToSet: </w:t>
      </w:r>
      <w:proofErr w:type="gramStart"/>
      <w:r>
        <w:rPr>
          <w:rFonts w:ascii="Courier New" w:hAnsi="Courier New"/>
          <w:sz w:val="24"/>
        </w:rPr>
        <w:t>{ skills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>each: ["Python","MongoDB","SQL"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t xml:space="preserve"> </w:t>
      </w:r>
      <w:proofErr w:type="gramStart"/>
      <w:r>
        <w:rPr>
          <w:rFonts w:ascii="Courier New" w:hAnsi="Courier New"/>
          <w:sz w:val="24"/>
        </w:rPr>
        <w:t>} }</w:t>
      </w:r>
      <w:proofErr w:type="gramEnd"/>
      <w:r>
        <w:rPr>
          <w:rFonts w:ascii="Courier New" w:hAnsi="Courier New"/>
          <w:sz w:val="24"/>
        </w:rPr>
        <w:br/>
        <w:t>)</w:t>
      </w:r>
    </w:p>
    <w:p w14:paraId="5187CB31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618AFC41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skills: ['Python','Java','SQL','MongoDB</w:t>
      </w:r>
      <w:proofErr w:type="gramStart"/>
      <w:r>
        <w:rPr>
          <w:rFonts w:ascii="Courier New" w:hAnsi="Courier New"/>
          <w:sz w:val="24"/>
        </w:rPr>
        <w:t>']  ←</w:t>
      </w:r>
      <w:proofErr w:type="gramEnd"/>
      <w:r>
        <w:rPr>
          <w:rFonts w:ascii="Courier New" w:hAnsi="Courier New"/>
          <w:sz w:val="24"/>
        </w:rPr>
        <w:t xml:space="preserve"> no duplicates added</w:t>
      </w:r>
    </w:p>
    <w:p w14:paraId="2BFC2135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14. $push + $slice – Keep only first 5</w:t>
      </w:r>
    </w:p>
    <w:p w14:paraId="0292AEB2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$push: </w:t>
      </w:r>
      <w:proofErr w:type="gramStart"/>
      <w:r>
        <w:rPr>
          <w:rFonts w:ascii="Courier New" w:hAnsi="Courier New"/>
          <w:sz w:val="24"/>
        </w:rPr>
        <w:t>{ skills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 xml:space="preserve">each: ["React","Node.js"], $slice: </w:t>
      </w:r>
      <w:proofErr w:type="gramStart"/>
      <w:r>
        <w:rPr>
          <w:rFonts w:ascii="Courier New" w:hAnsi="Courier New"/>
          <w:sz w:val="24"/>
        </w:rPr>
        <w:t>5 }</w:t>
      </w:r>
      <w:proofErr w:type="gramEnd"/>
      <w:r>
        <w:rPr>
          <w:rFonts w:ascii="Courier New" w:hAnsi="Courier New"/>
          <w:sz w:val="24"/>
        </w:rPr>
        <w:t xml:space="preserve"> </w:t>
      </w:r>
      <w:proofErr w:type="gramStart"/>
      <w:r>
        <w:rPr>
          <w:rFonts w:ascii="Courier New" w:hAnsi="Courier New"/>
          <w:sz w:val="24"/>
        </w:rPr>
        <w:t>} }</w:t>
      </w:r>
      <w:proofErr w:type="gramEnd"/>
      <w:r>
        <w:rPr>
          <w:rFonts w:ascii="Courier New" w:hAnsi="Courier New"/>
          <w:sz w:val="24"/>
        </w:rPr>
        <w:br/>
        <w:t>)</w:t>
      </w:r>
    </w:p>
    <w:p w14:paraId="50449E3B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737726C8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skills: ['Python','Java','SQL','MongoDB','React']</w:t>
      </w:r>
    </w:p>
    <w:p w14:paraId="3D17C656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15. $push + $position – Insert at index 0</w:t>
      </w:r>
    </w:p>
    <w:p w14:paraId="54209880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db.students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updateOne(</w:t>
      </w:r>
      <w:proofErr w:type="gramEnd"/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studentId: "S0501" },</w:t>
      </w:r>
      <w:r>
        <w:rPr>
          <w:rFonts w:ascii="Courier New" w:hAnsi="Courier New"/>
          <w:sz w:val="24"/>
        </w:rPr>
        <w:br/>
        <w:t xml:space="preserve"> </w:t>
      </w:r>
      <w:proofErr w:type="gramStart"/>
      <w:r>
        <w:rPr>
          <w:rFonts w:ascii="Courier New" w:hAnsi="Courier New"/>
          <w:sz w:val="24"/>
        </w:rPr>
        <w:t xml:space="preserve">   {</w:t>
      </w:r>
      <w:proofErr w:type="gramEnd"/>
      <w:r>
        <w:rPr>
          <w:rFonts w:ascii="Courier New" w:hAnsi="Courier New"/>
          <w:sz w:val="24"/>
        </w:rPr>
        <w:t xml:space="preserve"> $push: </w:t>
      </w:r>
      <w:proofErr w:type="gramStart"/>
      <w:r>
        <w:rPr>
          <w:rFonts w:ascii="Courier New" w:hAnsi="Courier New"/>
          <w:sz w:val="24"/>
        </w:rPr>
        <w:t>{ skills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 xml:space="preserve">each: ["Python"], $position: </w:t>
      </w:r>
      <w:proofErr w:type="gramStart"/>
      <w:r>
        <w:rPr>
          <w:rFonts w:ascii="Courier New" w:hAnsi="Courier New"/>
          <w:sz w:val="24"/>
        </w:rPr>
        <w:t>0 }</w:t>
      </w:r>
      <w:proofErr w:type="gramEnd"/>
      <w:r>
        <w:rPr>
          <w:rFonts w:ascii="Courier New" w:hAnsi="Courier New"/>
          <w:sz w:val="24"/>
        </w:rPr>
        <w:t xml:space="preserve"> </w:t>
      </w:r>
      <w:proofErr w:type="gramStart"/>
      <w:r>
        <w:rPr>
          <w:rFonts w:ascii="Courier New" w:hAnsi="Courier New"/>
          <w:sz w:val="24"/>
        </w:rPr>
        <w:t>} }</w:t>
      </w:r>
      <w:proofErr w:type="gramEnd"/>
      <w:r>
        <w:rPr>
          <w:rFonts w:ascii="Courier New" w:hAnsi="Courier New"/>
          <w:sz w:val="24"/>
        </w:rPr>
        <w:br/>
        <w:t>)</w:t>
      </w:r>
    </w:p>
    <w:p w14:paraId="01873661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3B3DCC7A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skills: ['Python','Python','Java','SQL','MongoDB']</w:t>
      </w:r>
    </w:p>
    <w:p w14:paraId="4CDA48BA" w14:textId="77777777" w:rsidR="006A75EB" w:rsidRDefault="00000000">
      <w:pPr>
        <w:spacing w:before="160" w:after="40"/>
      </w:pPr>
      <w:r>
        <w:rPr>
          <w:rFonts w:ascii="Times New Roman" w:hAnsi="Times New Roman"/>
          <w:b/>
          <w:sz w:val="24"/>
        </w:rPr>
        <w:t>RESULT</w:t>
      </w:r>
    </w:p>
    <w:p w14:paraId="6D24D5CB" w14:textId="77777777" w:rsidR="006A75EB" w:rsidRDefault="00000000">
      <w:pPr>
        <w:spacing w:after="80"/>
      </w:pPr>
      <w:r>
        <w:rPr>
          <w:rFonts w:ascii="Times New Roman" w:hAnsi="Times New Roman"/>
          <w:sz w:val="24"/>
        </w:rPr>
        <w:lastRenderedPageBreak/>
        <w:t>Thus, MongoDB array query operators ($in, $nin, $all, $size, $elemMatch) and array update operators ($push, $addToSet, $pop, $pull, $pullAll, $each, $slice, $position) were demonstrated successfully.</w:t>
      </w:r>
    </w:p>
    <w:p w14:paraId="392ABEDD" w14:textId="77777777" w:rsidR="006A75EB" w:rsidRDefault="00000000">
      <w:r>
        <w:br w:type="page"/>
      </w:r>
    </w:p>
    <w:p w14:paraId="37E8F057" w14:textId="77777777" w:rsidR="006A75EB" w:rsidRDefault="006A75E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A75EB" w14:paraId="1432BACD" w14:textId="77777777">
        <w:trPr>
          <w:jc w:val="center"/>
        </w:trPr>
        <w:tc>
          <w:tcPr>
            <w:tcW w:w="1701" w:type="dxa"/>
          </w:tcPr>
          <w:p w14:paraId="7E58FB17" w14:textId="4EE1A6D0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EX. </w:t>
            </w:r>
            <w:proofErr w:type="gramStart"/>
            <w:r>
              <w:rPr>
                <w:rFonts w:ascii="Times New Roman" w:hAnsi="Times New Roman"/>
                <w:b/>
                <w:sz w:val="24"/>
              </w:rPr>
              <w:t>NO. :</w:t>
            </w:r>
            <w:proofErr w:type="gramEnd"/>
            <w:r>
              <w:rPr>
                <w:rFonts w:ascii="Times New Roman" w:hAnsi="Times New Roman"/>
                <w:b/>
                <w:sz w:val="24"/>
              </w:rPr>
              <w:t xml:space="preserve"> 7</w:t>
            </w:r>
          </w:p>
          <w:p w14:paraId="36A5981E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03/08/2026</w:t>
            </w:r>
          </w:p>
        </w:tc>
        <w:tc>
          <w:tcPr>
            <w:tcW w:w="7370" w:type="dxa"/>
          </w:tcPr>
          <w:p w14:paraId="09C98CFF" w14:textId="41C95E57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 xml:space="preserve">INDEXING </w:t>
            </w:r>
          </w:p>
        </w:tc>
      </w:tr>
    </w:tbl>
    <w:p w14:paraId="79350BBB" w14:textId="77777777" w:rsidR="006A75EB" w:rsidRDefault="00000000">
      <w:pPr>
        <w:spacing w:before="120" w:after="40"/>
      </w:pPr>
      <w:r>
        <w:rPr>
          <w:rFonts w:ascii="Times New Roman" w:hAnsi="Times New Roman"/>
          <w:b/>
        </w:rPr>
        <w:t>AIM</w:t>
      </w:r>
    </w:p>
    <w:p w14:paraId="03100D28" w14:textId="77777777" w:rsidR="006A75EB" w:rsidRDefault="00000000">
      <w:pPr>
        <w:spacing w:after="80"/>
      </w:pPr>
      <w:r>
        <w:rPr>
          <w:rFonts w:ascii="Times New Roman" w:hAnsi="Times New Roman"/>
        </w:rPr>
        <w:t>To create and use single-field, text, and compound indexes on a books collection and compare query performance before and after indexing.</w:t>
      </w:r>
    </w:p>
    <w:p w14:paraId="19D573B4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Database &amp; Sample Data</w:t>
      </w:r>
    </w:p>
    <w:p w14:paraId="2CC46E67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use bookDB</w:t>
      </w:r>
      <w:r>
        <w:rPr>
          <w:rFonts w:ascii="Courier New" w:hAnsi="Courier New"/>
          <w:sz w:val="24"/>
        </w:rPr>
        <w:br/>
        <w:t>db.books.insertMany(</w:t>
      </w:r>
      <w:proofErr w:type="gramStart"/>
      <w:r>
        <w:rPr>
          <w:rFonts w:ascii="Courier New" w:hAnsi="Courier New"/>
          <w:sz w:val="24"/>
        </w:rPr>
        <w:t>[...])  /</w:t>
      </w:r>
      <w:proofErr w:type="gramEnd"/>
      <w:r>
        <w:rPr>
          <w:rFonts w:ascii="Courier New" w:hAnsi="Courier New"/>
          <w:sz w:val="24"/>
        </w:rPr>
        <w:t>/ 10 book documents</w:t>
      </w:r>
    </w:p>
    <w:p w14:paraId="06CC1DC5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5F9EB275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acknowledged</w:t>
      </w:r>
      <w:proofErr w:type="gramEnd"/>
      <w:r>
        <w:rPr>
          <w:rFonts w:ascii="Courier New" w:hAnsi="Courier New"/>
          <w:sz w:val="24"/>
        </w:rPr>
        <w:t xml:space="preserve">: true, insertedIds: </w:t>
      </w:r>
      <w:proofErr w:type="gramStart"/>
      <w:r>
        <w:rPr>
          <w:rFonts w:ascii="Courier New" w:hAnsi="Courier New"/>
          <w:sz w:val="24"/>
        </w:rPr>
        <w:t>{ '</w:t>
      </w:r>
      <w:proofErr w:type="gramEnd"/>
      <w:r>
        <w:rPr>
          <w:rFonts w:ascii="Courier New" w:hAnsi="Courier New"/>
          <w:sz w:val="24"/>
        </w:rPr>
        <w:t xml:space="preserve">0': </w:t>
      </w:r>
      <w:proofErr w:type="gramStart"/>
      <w:r>
        <w:rPr>
          <w:rFonts w:ascii="Courier New" w:hAnsi="Courier New"/>
          <w:sz w:val="24"/>
        </w:rPr>
        <w:t>ObjectId(</w:t>
      </w:r>
      <w:proofErr w:type="gramEnd"/>
      <w:r>
        <w:rPr>
          <w:rFonts w:ascii="Courier New" w:hAnsi="Courier New"/>
          <w:sz w:val="24"/>
        </w:rPr>
        <w:t xml:space="preserve">'...'), </w:t>
      </w:r>
      <w:proofErr w:type="gramStart"/>
      <w:r>
        <w:rPr>
          <w:rFonts w:ascii="Courier New" w:hAnsi="Courier New"/>
          <w:sz w:val="24"/>
        </w:rPr>
        <w:t>... }</w:t>
      </w:r>
      <w:proofErr w:type="gramEnd"/>
      <w:r>
        <w:rPr>
          <w:rFonts w:ascii="Courier New" w:hAnsi="Courier New"/>
          <w:sz w:val="24"/>
        </w:rPr>
        <w:t xml:space="preserve"> }</w:t>
      </w:r>
    </w:p>
    <w:p w14:paraId="66310C91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1. Find All Books (title only)</w:t>
      </w:r>
    </w:p>
    <w:p w14:paraId="02BBFD42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</w:t>
      </w:r>
      <w:proofErr w:type="gramEnd"/>
      <w:r>
        <w:rPr>
          <w:rFonts w:ascii="Courier New" w:hAnsi="Courier New"/>
          <w:sz w:val="24"/>
        </w:rPr>
        <w:t xml:space="preserve">{},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 xml:space="preserve">: 1, _id: </w:t>
      </w:r>
      <w:proofErr w:type="gramStart"/>
      <w:r>
        <w:rPr>
          <w:rFonts w:ascii="Courier New" w:hAnsi="Courier New"/>
          <w:sz w:val="24"/>
        </w:rPr>
        <w:t>0 }</w:t>
      </w:r>
      <w:proofErr w:type="gramEnd"/>
      <w:r>
        <w:rPr>
          <w:rFonts w:ascii="Courier New" w:hAnsi="Courier New"/>
          <w:sz w:val="24"/>
        </w:rPr>
        <w:t>)</w:t>
      </w:r>
    </w:p>
    <w:p w14:paraId="00EF73A5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7D3429ED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 xml:space="preserve">[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'MongoDB Basics</w:t>
      </w:r>
      <w:proofErr w:type="gramStart"/>
      <w:r>
        <w:rPr>
          <w:rFonts w:ascii="Courier New" w:hAnsi="Courier New"/>
          <w:sz w:val="24"/>
        </w:rPr>
        <w:t>' }</w:t>
      </w:r>
      <w:proofErr w:type="gramEnd"/>
      <w:r>
        <w:rPr>
          <w:rFonts w:ascii="Courier New" w:hAnsi="Courier New"/>
          <w:sz w:val="24"/>
        </w:rPr>
        <w:t xml:space="preserve">,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'Learning Python' },</w:t>
      </w:r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'Java Fundamentals</w:t>
      </w:r>
      <w:proofErr w:type="gramStart"/>
      <w:r>
        <w:rPr>
          <w:rFonts w:ascii="Courier New" w:hAnsi="Courier New"/>
          <w:sz w:val="24"/>
        </w:rPr>
        <w:t>' }</w:t>
      </w:r>
      <w:proofErr w:type="gramEnd"/>
      <w:r>
        <w:rPr>
          <w:rFonts w:ascii="Courier New" w:hAnsi="Courier New"/>
          <w:sz w:val="24"/>
        </w:rPr>
        <w:t xml:space="preserve">,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'Data Science Handbook' },</w:t>
      </w:r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'Machine Learning Essentials</w:t>
      </w:r>
      <w:proofErr w:type="gramStart"/>
      <w:r>
        <w:rPr>
          <w:rFonts w:ascii="Courier New" w:hAnsi="Courier New"/>
          <w:sz w:val="24"/>
        </w:rPr>
        <w:t>' }</w:t>
      </w:r>
      <w:proofErr w:type="gramEnd"/>
      <w:r>
        <w:rPr>
          <w:rFonts w:ascii="Courier New" w:hAnsi="Courier New"/>
          <w:sz w:val="24"/>
        </w:rPr>
        <w:t xml:space="preserve">,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'SQL Complete Guide' },</w:t>
      </w:r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'Node.js in Action</w:t>
      </w:r>
      <w:proofErr w:type="gramStart"/>
      <w:r>
        <w:rPr>
          <w:rFonts w:ascii="Courier New" w:hAnsi="Courier New"/>
          <w:sz w:val="24"/>
        </w:rPr>
        <w:t>' }</w:t>
      </w:r>
      <w:proofErr w:type="gramEnd"/>
      <w:r>
        <w:rPr>
          <w:rFonts w:ascii="Courier New" w:hAnsi="Courier New"/>
          <w:sz w:val="24"/>
        </w:rPr>
        <w:t xml:space="preserve">,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'Deep Learning' },</w:t>
      </w:r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'MongoDB Advanced</w:t>
      </w:r>
      <w:proofErr w:type="gramStart"/>
      <w:r>
        <w:rPr>
          <w:rFonts w:ascii="Courier New" w:hAnsi="Courier New"/>
          <w:sz w:val="24"/>
        </w:rPr>
        <w:t>' }</w:t>
      </w:r>
      <w:proofErr w:type="gramEnd"/>
      <w:r>
        <w:rPr>
          <w:rFonts w:ascii="Courier New" w:hAnsi="Courier New"/>
          <w:sz w:val="24"/>
        </w:rPr>
        <w:t xml:space="preserve">,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'Python for Data Analysis</w:t>
      </w:r>
      <w:proofErr w:type="gramStart"/>
      <w:r>
        <w:rPr>
          <w:rFonts w:ascii="Courier New" w:hAnsi="Courier New"/>
          <w:sz w:val="24"/>
        </w:rPr>
        <w:t>' }</w:t>
      </w:r>
      <w:proofErr w:type="gramEnd"/>
      <w:r>
        <w:rPr>
          <w:rFonts w:ascii="Courier New" w:hAnsi="Courier New"/>
          <w:sz w:val="24"/>
        </w:rPr>
        <w:t xml:space="preserve"> ]</w:t>
      </w:r>
    </w:p>
    <w:p w14:paraId="553967A5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2. Find Books by John Smith</w:t>
      </w:r>
    </w:p>
    <w:p w14:paraId="164A0A06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author</w:t>
      </w:r>
      <w:proofErr w:type="gramEnd"/>
      <w:r>
        <w:rPr>
          <w:rFonts w:ascii="Courier New" w:hAnsi="Courier New"/>
          <w:sz w:val="24"/>
        </w:rPr>
        <w:t>: "John Smith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t>)</w:t>
      </w:r>
    </w:p>
    <w:p w14:paraId="316F3CEE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13814B82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bookId</w:t>
      </w:r>
      <w:proofErr w:type="gramEnd"/>
      <w:r>
        <w:rPr>
          <w:rFonts w:ascii="Courier New" w:hAnsi="Courier New"/>
          <w:sz w:val="24"/>
        </w:rPr>
        <w:t>: 101, title: 'MongoDB Basics</w:t>
      </w:r>
      <w:proofErr w:type="gramStart"/>
      <w:r>
        <w:rPr>
          <w:rFonts w:ascii="Courier New" w:hAnsi="Courier New"/>
          <w:sz w:val="24"/>
        </w:rPr>
        <w:t>',  author</w:t>
      </w:r>
      <w:proofErr w:type="gramEnd"/>
      <w:r>
        <w:rPr>
          <w:rFonts w:ascii="Courier New" w:hAnsi="Courier New"/>
          <w:sz w:val="24"/>
        </w:rPr>
        <w:t xml:space="preserve">: 'John Smith', year: </w:t>
      </w:r>
      <w:proofErr w:type="gramStart"/>
      <w:r>
        <w:rPr>
          <w:rFonts w:ascii="Courier New" w:hAnsi="Courier New"/>
          <w:sz w:val="24"/>
        </w:rPr>
        <w:t>2023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bookId</w:t>
      </w:r>
      <w:proofErr w:type="gramEnd"/>
      <w:r>
        <w:rPr>
          <w:rFonts w:ascii="Courier New" w:hAnsi="Courier New"/>
          <w:sz w:val="24"/>
        </w:rPr>
        <w:t xml:space="preserve">: 109, title: 'MongoDB Advanced', author: 'John Smith', year: </w:t>
      </w:r>
      <w:proofErr w:type="gramStart"/>
      <w:r>
        <w:rPr>
          <w:rFonts w:ascii="Courier New" w:hAnsi="Courier New"/>
          <w:sz w:val="24"/>
        </w:rPr>
        <w:t>2024 }</w:t>
      </w:r>
      <w:proofErr w:type="gramEnd"/>
    </w:p>
    <w:p w14:paraId="623A73EB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3. Find Books Published by Tech Press</w:t>
      </w:r>
    </w:p>
    <w:p w14:paraId="777DF953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publisher</w:t>
      </w:r>
      <w:proofErr w:type="gramEnd"/>
      <w:r>
        <w:rPr>
          <w:rFonts w:ascii="Courier New" w:hAnsi="Courier New"/>
          <w:sz w:val="24"/>
        </w:rPr>
        <w:t>: "Tech Press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t>)</w:t>
      </w:r>
    </w:p>
    <w:p w14:paraId="36D2E821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542000F2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bookId</w:t>
      </w:r>
      <w:proofErr w:type="gramEnd"/>
      <w:r>
        <w:rPr>
          <w:rFonts w:ascii="Courier New" w:hAnsi="Courier New"/>
          <w:sz w:val="24"/>
        </w:rPr>
        <w:t>: 101, title: 'MongoDB Basics</w:t>
      </w:r>
      <w:proofErr w:type="gramStart"/>
      <w:r>
        <w:rPr>
          <w:rFonts w:ascii="Courier New" w:hAnsi="Courier New"/>
          <w:sz w:val="24"/>
        </w:rPr>
        <w:t>',  publisher</w:t>
      </w:r>
      <w:proofErr w:type="gramEnd"/>
      <w:r>
        <w:rPr>
          <w:rFonts w:ascii="Courier New" w:hAnsi="Courier New"/>
          <w:sz w:val="24"/>
        </w:rPr>
        <w:t xml:space="preserve">: 'Tech Press', </w:t>
      </w:r>
      <w:proofErr w:type="gramStart"/>
      <w:r>
        <w:rPr>
          <w:rFonts w:ascii="Courier New" w:hAnsi="Courier New"/>
          <w:sz w:val="24"/>
        </w:rPr>
        <w:t>...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bookId</w:t>
      </w:r>
      <w:proofErr w:type="gramEnd"/>
      <w:r>
        <w:rPr>
          <w:rFonts w:ascii="Courier New" w:hAnsi="Courier New"/>
          <w:sz w:val="24"/>
        </w:rPr>
        <w:t xml:space="preserve">: 109, title: 'MongoDB Advanced', publisher: 'Tech Press', </w:t>
      </w:r>
      <w:proofErr w:type="gramStart"/>
      <w:r>
        <w:rPr>
          <w:rFonts w:ascii="Courier New" w:hAnsi="Courier New"/>
          <w:sz w:val="24"/>
        </w:rPr>
        <w:t>... }</w:t>
      </w:r>
      <w:proofErr w:type="gramEnd"/>
    </w:p>
    <w:p w14:paraId="6AD11E46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4. Books Published After 2022</w:t>
      </w:r>
    </w:p>
    <w:p w14:paraId="738365E1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year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 xml:space="preserve">gt: </w:t>
      </w:r>
      <w:proofErr w:type="gramStart"/>
      <w:r>
        <w:rPr>
          <w:rFonts w:ascii="Courier New" w:hAnsi="Courier New"/>
          <w:sz w:val="24"/>
        </w:rPr>
        <w:t>2022 }</w:t>
      </w:r>
      <w:proofErr w:type="gramEnd"/>
      <w:r>
        <w:rPr>
          <w:rFonts w:ascii="Courier New" w:hAnsi="Courier New"/>
          <w:sz w:val="24"/>
        </w:rPr>
        <w:t xml:space="preserve"> }, </w:t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 xml:space="preserve">: 1, year: 1, _id: </w:t>
      </w:r>
      <w:proofErr w:type="gramStart"/>
      <w:r>
        <w:rPr>
          <w:rFonts w:ascii="Courier New" w:hAnsi="Courier New"/>
          <w:sz w:val="24"/>
        </w:rPr>
        <w:t>0 }</w:t>
      </w:r>
      <w:proofErr w:type="gramEnd"/>
      <w:r>
        <w:rPr>
          <w:rFonts w:ascii="Courier New" w:hAnsi="Courier New"/>
          <w:sz w:val="24"/>
        </w:rPr>
        <w:t>)</w:t>
      </w:r>
    </w:p>
    <w:p w14:paraId="12E84BB9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lastRenderedPageBreak/>
        <w:t>Output:</w:t>
      </w:r>
    </w:p>
    <w:p w14:paraId="74ADA9BB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'MongoDB Basics</w:t>
      </w:r>
      <w:proofErr w:type="gramStart"/>
      <w:r>
        <w:rPr>
          <w:rFonts w:ascii="Courier New" w:hAnsi="Courier New"/>
          <w:sz w:val="24"/>
        </w:rPr>
        <w:t xml:space="preserve">',   </w:t>
      </w:r>
      <w:proofErr w:type="gramEnd"/>
      <w:r>
        <w:rPr>
          <w:rFonts w:ascii="Courier New" w:hAnsi="Courier New"/>
          <w:sz w:val="24"/>
        </w:rPr>
        <w:t xml:space="preserve">          year: </w:t>
      </w:r>
      <w:proofErr w:type="gramStart"/>
      <w:r>
        <w:rPr>
          <w:rFonts w:ascii="Courier New" w:hAnsi="Courier New"/>
          <w:sz w:val="24"/>
        </w:rPr>
        <w:t>2023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'Data Science Handbook</w:t>
      </w:r>
      <w:proofErr w:type="gramStart"/>
      <w:r>
        <w:rPr>
          <w:rFonts w:ascii="Courier New" w:hAnsi="Courier New"/>
          <w:sz w:val="24"/>
        </w:rPr>
        <w:t xml:space="preserve">',   </w:t>
      </w:r>
      <w:proofErr w:type="gramEnd"/>
      <w:r>
        <w:rPr>
          <w:rFonts w:ascii="Courier New" w:hAnsi="Courier New"/>
          <w:sz w:val="24"/>
        </w:rPr>
        <w:t xml:space="preserve">    year: </w:t>
      </w:r>
      <w:proofErr w:type="gramStart"/>
      <w:r>
        <w:rPr>
          <w:rFonts w:ascii="Courier New" w:hAnsi="Courier New"/>
          <w:sz w:val="24"/>
        </w:rPr>
        <w:t>2023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 xml:space="preserve">: 'Machine Learning Essentials', year: </w:t>
      </w:r>
      <w:proofErr w:type="gramStart"/>
      <w:r>
        <w:rPr>
          <w:rFonts w:ascii="Courier New" w:hAnsi="Courier New"/>
          <w:sz w:val="24"/>
        </w:rPr>
        <w:t>2024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'Node.js in Action</w:t>
      </w:r>
      <w:proofErr w:type="gramStart"/>
      <w:r>
        <w:rPr>
          <w:rFonts w:ascii="Courier New" w:hAnsi="Courier New"/>
          <w:sz w:val="24"/>
        </w:rPr>
        <w:t xml:space="preserve">',   </w:t>
      </w:r>
      <w:proofErr w:type="gramEnd"/>
      <w:r>
        <w:rPr>
          <w:rFonts w:ascii="Courier New" w:hAnsi="Courier New"/>
          <w:sz w:val="24"/>
        </w:rPr>
        <w:t xml:space="preserve">        year: </w:t>
      </w:r>
      <w:proofErr w:type="gramStart"/>
      <w:r>
        <w:rPr>
          <w:rFonts w:ascii="Courier New" w:hAnsi="Courier New"/>
          <w:sz w:val="24"/>
        </w:rPr>
        <w:t>2023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'Deep Learning</w:t>
      </w:r>
      <w:proofErr w:type="gramStart"/>
      <w:r>
        <w:rPr>
          <w:rFonts w:ascii="Courier New" w:hAnsi="Courier New"/>
          <w:sz w:val="24"/>
        </w:rPr>
        <w:t xml:space="preserve">',   </w:t>
      </w:r>
      <w:proofErr w:type="gramEnd"/>
      <w:r>
        <w:rPr>
          <w:rFonts w:ascii="Courier New" w:hAnsi="Courier New"/>
          <w:sz w:val="24"/>
        </w:rPr>
        <w:t xml:space="preserve">            year: </w:t>
      </w:r>
      <w:proofErr w:type="gramStart"/>
      <w:r>
        <w:rPr>
          <w:rFonts w:ascii="Courier New" w:hAnsi="Courier New"/>
          <w:sz w:val="24"/>
        </w:rPr>
        <w:t>2024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'MongoDB Advanced</w:t>
      </w:r>
      <w:proofErr w:type="gramStart"/>
      <w:r>
        <w:rPr>
          <w:rFonts w:ascii="Courier New" w:hAnsi="Courier New"/>
          <w:sz w:val="24"/>
        </w:rPr>
        <w:t xml:space="preserve">',   </w:t>
      </w:r>
      <w:proofErr w:type="gramEnd"/>
      <w:r>
        <w:rPr>
          <w:rFonts w:ascii="Courier New" w:hAnsi="Courier New"/>
          <w:sz w:val="24"/>
        </w:rPr>
        <w:t xml:space="preserve">         year: </w:t>
      </w:r>
      <w:proofErr w:type="gramStart"/>
      <w:r>
        <w:rPr>
          <w:rFonts w:ascii="Courier New" w:hAnsi="Courier New"/>
          <w:sz w:val="24"/>
        </w:rPr>
        <w:t>2024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'Python for Data Analysis</w:t>
      </w:r>
      <w:proofErr w:type="gramStart"/>
      <w:r>
        <w:rPr>
          <w:rFonts w:ascii="Courier New" w:hAnsi="Courier New"/>
          <w:sz w:val="24"/>
        </w:rPr>
        <w:t xml:space="preserve">',   </w:t>
      </w:r>
      <w:proofErr w:type="gramEnd"/>
      <w:r>
        <w:rPr>
          <w:rFonts w:ascii="Courier New" w:hAnsi="Courier New"/>
          <w:sz w:val="24"/>
        </w:rPr>
        <w:t xml:space="preserve"> year: </w:t>
      </w:r>
      <w:proofErr w:type="gramStart"/>
      <w:r>
        <w:rPr>
          <w:rFonts w:ascii="Courier New" w:hAnsi="Courier New"/>
          <w:sz w:val="24"/>
        </w:rPr>
        <w:t>2023 }</w:t>
      </w:r>
      <w:proofErr w:type="gramEnd"/>
    </w:p>
    <w:p w14:paraId="45556D9C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5. Single-Field Index on category (before/after)</w:t>
      </w:r>
    </w:p>
    <w:p w14:paraId="795ACB1E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category</w:t>
      </w:r>
      <w:proofErr w:type="gramEnd"/>
      <w:r>
        <w:rPr>
          <w:rFonts w:ascii="Courier New" w:hAnsi="Courier New"/>
          <w:sz w:val="24"/>
        </w:rPr>
        <w:t>: "Database</w:t>
      </w:r>
      <w:proofErr w:type="gramStart"/>
      <w:r>
        <w:rPr>
          <w:rFonts w:ascii="Courier New" w:hAnsi="Courier New"/>
          <w:sz w:val="24"/>
        </w:rPr>
        <w:t>" }).explain</w:t>
      </w:r>
      <w:proofErr w:type="gramEnd"/>
      <w:r>
        <w:rPr>
          <w:rFonts w:ascii="Courier New" w:hAnsi="Courier New"/>
          <w:sz w:val="24"/>
        </w:rPr>
        <w:t>("executionStats")</w:t>
      </w:r>
    </w:p>
    <w:p w14:paraId="2B2F28BF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 (before index):</w:t>
      </w:r>
    </w:p>
    <w:p w14:paraId="4B3B0220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totalDocsExamined: 10</w:t>
      </w:r>
    </w:p>
    <w:p w14:paraId="31CD5E31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createIndex({ category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1 }</w:t>
      </w:r>
      <w:proofErr w:type="gramEnd"/>
      <w:r>
        <w:rPr>
          <w:rFonts w:ascii="Courier New" w:hAnsi="Courier New"/>
          <w:sz w:val="24"/>
        </w:rPr>
        <w:t>)</w:t>
      </w:r>
    </w:p>
    <w:p w14:paraId="2EA34C1A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9AB542A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category_1</w:t>
      </w:r>
    </w:p>
    <w:p w14:paraId="4CC8BD7A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category</w:t>
      </w:r>
      <w:proofErr w:type="gramEnd"/>
      <w:r>
        <w:rPr>
          <w:rFonts w:ascii="Courier New" w:hAnsi="Courier New"/>
          <w:sz w:val="24"/>
        </w:rPr>
        <w:t>: "Database</w:t>
      </w:r>
      <w:proofErr w:type="gramStart"/>
      <w:r>
        <w:rPr>
          <w:rFonts w:ascii="Courier New" w:hAnsi="Courier New"/>
          <w:sz w:val="24"/>
        </w:rPr>
        <w:t>" }).explain</w:t>
      </w:r>
      <w:proofErr w:type="gramEnd"/>
      <w:r>
        <w:rPr>
          <w:rFonts w:ascii="Courier New" w:hAnsi="Courier New"/>
          <w:sz w:val="24"/>
        </w:rPr>
        <w:t>("executionStats")</w:t>
      </w:r>
    </w:p>
    <w:p w14:paraId="4C19D294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 (after index):</w:t>
      </w:r>
    </w:p>
    <w:p w14:paraId="15B048C4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totalDocsExamined: 3</w:t>
      </w:r>
    </w:p>
    <w:p w14:paraId="26E4483E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6. Drop an Index</w:t>
      </w:r>
    </w:p>
    <w:p w14:paraId="1EB43F7A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createIndex({ title</w:t>
      </w:r>
      <w:proofErr w:type="gramEnd"/>
      <w:r>
        <w:rPr>
          <w:rFonts w:ascii="Courier New" w:hAnsi="Courier New"/>
          <w:sz w:val="24"/>
        </w:rPr>
        <w:t>: 1 })</w:t>
      </w:r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.dropIndex("title_1")</w:t>
      </w:r>
    </w:p>
    <w:p w14:paraId="03F3F3B4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0D905B3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title_1</w:t>
      </w:r>
      <w:r>
        <w:rPr>
          <w:rFonts w:ascii="Courier New" w:hAnsi="Courier New"/>
          <w:sz w:val="24"/>
        </w:rPr>
        <w:br/>
        <w:t xml:space="preserve">{ nIndexesWas: 3, ok: </w:t>
      </w:r>
      <w:proofErr w:type="gramStart"/>
      <w:r>
        <w:rPr>
          <w:rFonts w:ascii="Courier New" w:hAnsi="Courier New"/>
          <w:sz w:val="24"/>
        </w:rPr>
        <w:t>1 }</w:t>
      </w:r>
      <w:proofErr w:type="gramEnd"/>
    </w:p>
    <w:p w14:paraId="60BC7E8A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7. Text Index on author – Search for James Gosling</w:t>
      </w:r>
    </w:p>
    <w:p w14:paraId="3A4F5E28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createIndex({ author</w:t>
      </w:r>
      <w:proofErr w:type="gramEnd"/>
      <w:r>
        <w:rPr>
          <w:rFonts w:ascii="Courier New" w:hAnsi="Courier New"/>
          <w:sz w:val="24"/>
        </w:rPr>
        <w:t>: "text" })</w:t>
      </w:r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$</w:t>
      </w:r>
      <w:proofErr w:type="gramEnd"/>
      <w:r>
        <w:rPr>
          <w:rFonts w:ascii="Courier New" w:hAnsi="Courier New"/>
          <w:sz w:val="24"/>
        </w:rPr>
        <w:t xml:space="preserve">text: </w:t>
      </w:r>
      <w:proofErr w:type="gramStart"/>
      <w:r>
        <w:rPr>
          <w:rFonts w:ascii="Courier New" w:hAnsi="Courier New"/>
          <w:sz w:val="24"/>
        </w:rPr>
        <w:t>{ $</w:t>
      </w:r>
      <w:proofErr w:type="gramEnd"/>
      <w:r>
        <w:rPr>
          <w:rFonts w:ascii="Courier New" w:hAnsi="Courier New"/>
          <w:sz w:val="24"/>
        </w:rPr>
        <w:t>search: "James Gosling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t xml:space="preserve"> }, </w:t>
      </w:r>
      <w:proofErr w:type="gramStart"/>
      <w:r>
        <w:rPr>
          <w:rFonts w:ascii="Courier New" w:hAnsi="Courier New"/>
          <w:sz w:val="24"/>
        </w:rPr>
        <w:t>{ _</w:t>
      </w:r>
      <w:proofErr w:type="gramEnd"/>
      <w:r>
        <w:rPr>
          <w:rFonts w:ascii="Courier New" w:hAnsi="Courier New"/>
          <w:sz w:val="24"/>
        </w:rPr>
        <w:t>id:0, title:1, author:</w:t>
      </w:r>
      <w:proofErr w:type="gramStart"/>
      <w:r>
        <w:rPr>
          <w:rFonts w:ascii="Courier New" w:hAnsi="Courier New"/>
          <w:sz w:val="24"/>
        </w:rPr>
        <w:t>1 }</w:t>
      </w:r>
      <w:proofErr w:type="gramEnd"/>
      <w:r>
        <w:rPr>
          <w:rFonts w:ascii="Courier New" w:hAnsi="Courier New"/>
          <w:sz w:val="24"/>
        </w:rPr>
        <w:t>)</w:t>
      </w:r>
    </w:p>
    <w:p w14:paraId="11DBFF33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3FD9F2C3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title</w:t>
      </w:r>
      <w:proofErr w:type="gramEnd"/>
      <w:r>
        <w:rPr>
          <w:rFonts w:ascii="Courier New" w:hAnsi="Courier New"/>
          <w:sz w:val="24"/>
        </w:rPr>
        <w:t>: 'Java Fundamentals', author: 'James Gosling</w:t>
      </w:r>
      <w:proofErr w:type="gramStart"/>
      <w:r>
        <w:rPr>
          <w:rFonts w:ascii="Courier New" w:hAnsi="Courier New"/>
          <w:sz w:val="24"/>
        </w:rPr>
        <w:t>' }</w:t>
      </w:r>
      <w:proofErr w:type="gramEnd"/>
    </w:p>
    <w:p w14:paraId="2742F543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8. Compound Index on author + year (before/after)</w:t>
      </w:r>
    </w:p>
    <w:p w14:paraId="4EC7DDAF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author</w:t>
      </w:r>
      <w:proofErr w:type="gramEnd"/>
      <w:r>
        <w:rPr>
          <w:rFonts w:ascii="Courier New" w:hAnsi="Courier New"/>
          <w:sz w:val="24"/>
        </w:rPr>
        <w:t>: "John Smith</w:t>
      </w:r>
      <w:proofErr w:type="gramStart"/>
      <w:r>
        <w:rPr>
          <w:rFonts w:ascii="Courier New" w:hAnsi="Courier New"/>
          <w:sz w:val="24"/>
        </w:rPr>
        <w:t>" }).explain</w:t>
      </w:r>
      <w:proofErr w:type="gramEnd"/>
      <w:r>
        <w:rPr>
          <w:rFonts w:ascii="Courier New" w:hAnsi="Courier New"/>
          <w:sz w:val="24"/>
        </w:rPr>
        <w:t>("executionStats")</w:t>
      </w:r>
    </w:p>
    <w:p w14:paraId="64907450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 (before):</w:t>
      </w:r>
    </w:p>
    <w:p w14:paraId="14CB16ED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totalDocsExamined: 10</w:t>
      </w:r>
    </w:p>
    <w:p w14:paraId="4E3B5139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createIndex({ author</w:t>
      </w:r>
      <w:proofErr w:type="gramEnd"/>
      <w:r>
        <w:rPr>
          <w:rFonts w:ascii="Courier New" w:hAnsi="Courier New"/>
          <w:sz w:val="24"/>
        </w:rPr>
        <w:t xml:space="preserve">: 1, year: </w:t>
      </w:r>
      <w:proofErr w:type="gramStart"/>
      <w:r>
        <w:rPr>
          <w:rFonts w:ascii="Courier New" w:hAnsi="Courier New"/>
          <w:sz w:val="24"/>
        </w:rPr>
        <w:t>1 }</w:t>
      </w:r>
      <w:proofErr w:type="gramEnd"/>
      <w:r>
        <w:rPr>
          <w:rFonts w:ascii="Courier New" w:hAnsi="Courier New"/>
          <w:sz w:val="24"/>
        </w:rPr>
        <w:t>)</w:t>
      </w:r>
    </w:p>
    <w:p w14:paraId="54A7CA5A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40AC5F2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author_1_year_1</w:t>
      </w:r>
    </w:p>
    <w:p w14:paraId="6C58BA4A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db.books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find({ author</w:t>
      </w:r>
      <w:proofErr w:type="gramEnd"/>
      <w:r>
        <w:rPr>
          <w:rFonts w:ascii="Courier New" w:hAnsi="Courier New"/>
          <w:sz w:val="24"/>
        </w:rPr>
        <w:t>: "John Smith</w:t>
      </w:r>
      <w:proofErr w:type="gramStart"/>
      <w:r>
        <w:rPr>
          <w:rFonts w:ascii="Courier New" w:hAnsi="Courier New"/>
          <w:sz w:val="24"/>
        </w:rPr>
        <w:t>" }).explain</w:t>
      </w:r>
      <w:proofErr w:type="gramEnd"/>
      <w:r>
        <w:rPr>
          <w:rFonts w:ascii="Courier New" w:hAnsi="Courier New"/>
          <w:sz w:val="24"/>
        </w:rPr>
        <w:t>("executionStats")</w:t>
      </w:r>
    </w:p>
    <w:p w14:paraId="22EF9FDF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lastRenderedPageBreak/>
        <w:t>Output (after):</w:t>
      </w:r>
    </w:p>
    <w:p w14:paraId="5DD4F292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totalDocsExamined: 2</w:t>
      </w:r>
    </w:p>
    <w:p w14:paraId="4D6AAC98" w14:textId="77777777" w:rsidR="006A75EB" w:rsidRDefault="00000000">
      <w:pPr>
        <w:spacing w:before="160" w:after="40"/>
      </w:pPr>
      <w:r>
        <w:rPr>
          <w:rFonts w:ascii="Times New Roman" w:hAnsi="Times New Roman"/>
          <w:b/>
          <w:sz w:val="24"/>
        </w:rPr>
        <w:t>RESULT</w:t>
      </w:r>
    </w:p>
    <w:p w14:paraId="106C3018" w14:textId="77777777" w:rsidR="006A75EB" w:rsidRDefault="00000000">
      <w:pPr>
        <w:spacing w:after="80"/>
      </w:pPr>
      <w:r>
        <w:rPr>
          <w:rFonts w:ascii="Times New Roman" w:hAnsi="Times New Roman"/>
          <w:sz w:val="24"/>
        </w:rPr>
        <w:t xml:space="preserve">Thus, single-field, text, and compound indexes were created on the books collection, and query performance improvement was verified using </w:t>
      </w:r>
      <w:proofErr w:type="gramStart"/>
      <w:r>
        <w:rPr>
          <w:rFonts w:ascii="Times New Roman" w:hAnsi="Times New Roman"/>
          <w:sz w:val="24"/>
        </w:rPr>
        <w:t>explain(</w:t>
      </w:r>
      <w:proofErr w:type="gramEnd"/>
      <w:r>
        <w:rPr>
          <w:rFonts w:ascii="Times New Roman" w:hAnsi="Times New Roman"/>
          <w:sz w:val="24"/>
        </w:rPr>
        <w:t>).</w:t>
      </w:r>
    </w:p>
    <w:p w14:paraId="5B42D8F2" w14:textId="407B77C8" w:rsidR="006A75EB" w:rsidRDefault="00000000">
      <w:r>
        <w:br w:type="page"/>
      </w:r>
    </w:p>
    <w:p w14:paraId="2E8991DC" w14:textId="77777777" w:rsidR="006A75EB" w:rsidRDefault="006A75E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6A75EB" w14:paraId="51DF58F2" w14:textId="77777777">
        <w:trPr>
          <w:jc w:val="center"/>
        </w:trPr>
        <w:tc>
          <w:tcPr>
            <w:tcW w:w="1701" w:type="dxa"/>
          </w:tcPr>
          <w:p w14:paraId="6EAD6582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EX. </w:t>
            </w:r>
            <w:proofErr w:type="gramStart"/>
            <w:r>
              <w:rPr>
                <w:rFonts w:ascii="Times New Roman" w:hAnsi="Times New Roman"/>
                <w:b/>
                <w:sz w:val="24"/>
              </w:rPr>
              <w:t>NO. :</w:t>
            </w:r>
            <w:proofErr w:type="gramEnd"/>
            <w:r>
              <w:rPr>
                <w:rFonts w:ascii="Times New Roman" w:hAnsi="Times New Roman"/>
                <w:b/>
                <w:sz w:val="24"/>
              </w:rPr>
              <w:t xml:space="preserve"> 8</w:t>
            </w:r>
          </w:p>
          <w:p w14:paraId="0D1C1C19" w14:textId="77777777" w:rsidR="006A75EB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10/08/2026</w:t>
            </w:r>
          </w:p>
        </w:tc>
        <w:tc>
          <w:tcPr>
            <w:tcW w:w="7370" w:type="dxa"/>
          </w:tcPr>
          <w:p w14:paraId="0A6EA5E8" w14:textId="562859FD" w:rsidR="006A75E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SPATIAL INDEXING</w:t>
            </w:r>
          </w:p>
        </w:tc>
      </w:tr>
    </w:tbl>
    <w:p w14:paraId="00642771" w14:textId="77777777" w:rsidR="006A75EB" w:rsidRDefault="00000000">
      <w:pPr>
        <w:spacing w:before="120" w:after="40"/>
      </w:pPr>
      <w:r>
        <w:rPr>
          <w:rFonts w:ascii="Times New Roman" w:hAnsi="Times New Roman"/>
          <w:b/>
        </w:rPr>
        <w:t>AIM</w:t>
      </w:r>
    </w:p>
    <w:p w14:paraId="1D49C044" w14:textId="77777777" w:rsidR="006A75EB" w:rsidRDefault="00000000">
      <w:pPr>
        <w:spacing w:after="80"/>
      </w:pPr>
      <w:r>
        <w:rPr>
          <w:rFonts w:ascii="Times New Roman" w:hAnsi="Times New Roman"/>
        </w:rPr>
        <w:t>To implement geospatial data storage and perform location-based queries using MongoDB.</w:t>
      </w:r>
    </w:p>
    <w:p w14:paraId="3161BC9C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1. Database Creation</w:t>
      </w:r>
    </w:p>
    <w:p w14:paraId="0D8D6E9D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use GeoDB</w:t>
      </w:r>
    </w:p>
    <w:p w14:paraId="05D92A85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7740ED9B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switched to db GeoDB</w:t>
      </w:r>
    </w:p>
    <w:p w14:paraId="10E8437B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2. Collection Creation</w:t>
      </w:r>
    </w:p>
    <w:p w14:paraId="39717603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db.createCollection</w:t>
      </w:r>
      <w:proofErr w:type="gramEnd"/>
      <w:r>
        <w:rPr>
          <w:rFonts w:ascii="Courier New" w:hAnsi="Courier New"/>
          <w:sz w:val="24"/>
        </w:rPr>
        <w:t>("places")</w:t>
      </w:r>
    </w:p>
    <w:p w14:paraId="50C930FF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516993A8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ok</w:t>
      </w:r>
      <w:proofErr w:type="gramEnd"/>
      <w:r>
        <w:rPr>
          <w:rFonts w:ascii="Courier New" w:hAnsi="Courier New"/>
          <w:sz w:val="24"/>
        </w:rPr>
        <w:t xml:space="preserve">: </w:t>
      </w:r>
      <w:proofErr w:type="gramStart"/>
      <w:r>
        <w:rPr>
          <w:rFonts w:ascii="Courier New" w:hAnsi="Courier New"/>
          <w:sz w:val="24"/>
        </w:rPr>
        <w:t>1 }</w:t>
      </w:r>
      <w:proofErr w:type="gramEnd"/>
    </w:p>
    <w:p w14:paraId="5A5278E2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3. Insert 5 Records</w:t>
      </w:r>
    </w:p>
    <w:p w14:paraId="28F462AD" w14:textId="77777777" w:rsidR="006A75EB" w:rsidRDefault="00000000">
      <w:pPr>
        <w:spacing w:before="40" w:after="40"/>
      </w:pPr>
      <w:r>
        <w:rPr>
          <w:rFonts w:ascii="Courier New" w:hAnsi="Courier New"/>
          <w:sz w:val="24"/>
        </w:rPr>
        <w:t>db.places.insertMany([</w:t>
      </w:r>
      <w:r>
        <w:rPr>
          <w:rFonts w:ascii="Courier New" w:hAnsi="Courier New"/>
          <w:sz w:val="24"/>
        </w:rPr>
        <w:br/>
        <w:t xml:space="preserve">  { name: "Central Park",          category: "Park",      location: { type: "Point", coordinates: [-73.9654, 40.7829] } },</w:t>
      </w:r>
      <w:r>
        <w:rPr>
          <w:rFonts w:ascii="Courier New" w:hAnsi="Courier New"/>
          <w:sz w:val="24"/>
        </w:rPr>
        <w:br/>
        <w:t xml:space="preserve">  { name: "Times Square",          category: "Landmark",  location: { type: "Point", coordinates: [-73.9855, 40.7580] } },</w:t>
      </w:r>
      <w:r>
        <w:rPr>
          <w:rFonts w:ascii="Courier New" w:hAnsi="Courier New"/>
          <w:sz w:val="24"/>
        </w:rPr>
        <w:br/>
        <w:t xml:space="preserve">  { name: "Brooklyn Bridge",       category: "Bridge",    location: { type: "Point", coordinates: [-73.9969, 40.7061] } },</w:t>
      </w:r>
      <w:r>
        <w:rPr>
          <w:rFonts w:ascii="Courier New" w:hAnsi="Courier New"/>
          <w:sz w:val="24"/>
        </w:rPr>
        <w:br/>
        <w:t xml:space="preserve">  { name: "Empire State Building", category: "Building",  location: { type: "Point", coordinates: [-73.9857, 40.7484] } },</w:t>
      </w:r>
      <w:r>
        <w:rPr>
          <w:rFonts w:ascii="Courier New" w:hAnsi="Courier New"/>
          <w:sz w:val="24"/>
        </w:rPr>
        <w:br/>
        <w:t xml:space="preserve">  { name: "Statue of Liberty",     category: "Monument",  location: { type: "Point", coordinates: [-74.0445, 40.6892] } }</w:t>
      </w:r>
      <w:r>
        <w:rPr>
          <w:rFonts w:ascii="Courier New" w:hAnsi="Courier New"/>
          <w:sz w:val="24"/>
        </w:rPr>
        <w:br/>
        <w:t>])</w:t>
      </w:r>
    </w:p>
    <w:p w14:paraId="427A41E4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673EA6C3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acknowledged: true,</w:t>
      </w:r>
      <w:r>
        <w:rPr>
          <w:rFonts w:ascii="Courier New" w:hAnsi="Courier New"/>
          <w:sz w:val="24"/>
        </w:rPr>
        <w:br/>
        <w:t xml:space="preserve">  insertedIds: {</w:t>
      </w:r>
      <w:r>
        <w:rPr>
          <w:rFonts w:ascii="Courier New" w:hAnsi="Courier New"/>
          <w:sz w:val="24"/>
        </w:rPr>
        <w:br/>
        <w:t xml:space="preserve">    '0': ObjectId('6acc593d44cc774a3656e31c'),</w:t>
      </w:r>
      <w:r>
        <w:rPr>
          <w:rFonts w:ascii="Courier New" w:hAnsi="Courier New"/>
          <w:sz w:val="24"/>
        </w:rPr>
        <w:br/>
        <w:t xml:space="preserve">    '1': ObjectId('6acc593d44cc774a3656e31d'),</w:t>
      </w:r>
      <w:r>
        <w:rPr>
          <w:rFonts w:ascii="Courier New" w:hAnsi="Courier New"/>
          <w:sz w:val="24"/>
        </w:rPr>
        <w:br/>
        <w:t xml:space="preserve">    '2': ObjectId('6acc593d44cc774a3656e31e'),</w:t>
      </w:r>
      <w:r>
        <w:rPr>
          <w:rFonts w:ascii="Courier New" w:hAnsi="Courier New"/>
          <w:sz w:val="24"/>
        </w:rPr>
        <w:br/>
        <w:t xml:space="preserve">    '3': ObjectId('6acc593d44cc774a3656e31f'),</w:t>
      </w:r>
      <w:r>
        <w:rPr>
          <w:rFonts w:ascii="Courier New" w:hAnsi="Courier New"/>
          <w:sz w:val="24"/>
        </w:rPr>
        <w:br/>
        <w:t xml:space="preserve">    '4': ObjectId('6acc593d44cc774a3656e320')</w:t>
      </w:r>
      <w:r>
        <w:rPr>
          <w:rFonts w:ascii="Courier New" w:hAnsi="Courier New"/>
          <w:sz w:val="24"/>
        </w:rPr>
        <w:br/>
        <w:t xml:space="preserve">  }</w:t>
      </w:r>
      <w:r>
        <w:rPr>
          <w:rFonts w:ascii="Courier New" w:hAnsi="Courier New"/>
          <w:sz w:val="24"/>
        </w:rPr>
        <w:br/>
        <w:t>}</w:t>
      </w:r>
    </w:p>
    <w:p w14:paraId="699065FF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4. Create Geospatial Index</w:t>
      </w:r>
    </w:p>
    <w:p w14:paraId="63A5DBB3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db.places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createIndex({ location</w:t>
      </w:r>
      <w:proofErr w:type="gramEnd"/>
      <w:r>
        <w:rPr>
          <w:rFonts w:ascii="Courier New" w:hAnsi="Courier New"/>
          <w:sz w:val="24"/>
        </w:rPr>
        <w:t>: "2dsphere</w:t>
      </w:r>
      <w:proofErr w:type="gramStart"/>
      <w:r>
        <w:rPr>
          <w:rFonts w:ascii="Courier New" w:hAnsi="Courier New"/>
          <w:sz w:val="24"/>
        </w:rPr>
        <w:t>" }</w:t>
      </w:r>
      <w:proofErr w:type="gramEnd"/>
      <w:r>
        <w:rPr>
          <w:rFonts w:ascii="Courier New" w:hAnsi="Courier New"/>
          <w:sz w:val="24"/>
        </w:rPr>
        <w:t>)</w:t>
      </w:r>
    </w:p>
    <w:p w14:paraId="6CEA49BA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lastRenderedPageBreak/>
        <w:t>Output:</w:t>
      </w:r>
    </w:p>
    <w:p w14:paraId="731B4D64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location_2dsphere</w:t>
      </w:r>
    </w:p>
    <w:p w14:paraId="7974FA06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5. Geospatial Queries</w:t>
      </w:r>
    </w:p>
    <w:p w14:paraId="17A8AC65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Query 1: Display All Records</w:t>
      </w:r>
    </w:p>
    <w:p w14:paraId="3CEA6E0A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db.places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</w:t>
      </w:r>
      <w:proofErr w:type="gramEnd"/>
      <w:r>
        <w:rPr>
          <w:rFonts w:ascii="Courier New" w:hAnsi="Courier New"/>
          <w:sz w:val="24"/>
        </w:rPr>
        <w:t>)</w:t>
      </w:r>
    </w:p>
    <w:p w14:paraId="088C5D30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0BDFAEF7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Returns all 5 documents: Central Park, Times Square, Brooklyn Bridge,</w:t>
      </w:r>
      <w:r>
        <w:rPr>
          <w:rFonts w:ascii="Courier New" w:hAnsi="Courier New"/>
          <w:sz w:val="24"/>
        </w:rPr>
        <w:br/>
        <w:t>Empire State Building, Statue of Liberty</w:t>
      </w:r>
    </w:p>
    <w:p w14:paraId="1F47F9DF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Query 2: Find Places Near Times Square</w:t>
      </w:r>
    </w:p>
    <w:p w14:paraId="2749A612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db.places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</w:t>
      </w:r>
      <w:proofErr w:type="gramEnd"/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location: {</w:t>
      </w:r>
      <w:r>
        <w:rPr>
          <w:rFonts w:ascii="Courier New" w:hAnsi="Courier New"/>
          <w:sz w:val="24"/>
        </w:rPr>
        <w:br/>
        <w:t xml:space="preserve">    $near: {</w:t>
      </w:r>
      <w:r>
        <w:rPr>
          <w:rFonts w:ascii="Courier New" w:hAnsi="Courier New"/>
          <w:sz w:val="24"/>
        </w:rPr>
        <w:br/>
        <w:t xml:space="preserve">      $geometry: </w:t>
      </w:r>
      <w:proofErr w:type="gramStart"/>
      <w:r>
        <w:rPr>
          <w:rFonts w:ascii="Courier New" w:hAnsi="Courier New"/>
          <w:sz w:val="24"/>
        </w:rPr>
        <w:t>{ type</w:t>
      </w:r>
      <w:proofErr w:type="gramEnd"/>
      <w:r>
        <w:rPr>
          <w:rFonts w:ascii="Courier New" w:hAnsi="Courier New"/>
          <w:sz w:val="24"/>
        </w:rPr>
        <w:t>: "Point", coordinates: [-73.9855, 40.7580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>})</w:t>
      </w:r>
    </w:p>
    <w:p w14:paraId="4F74D402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FF637E7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 xml:space="preserve">Times Square → Empire State Building → Central </w:t>
      </w:r>
      <w:proofErr w:type="gramStart"/>
      <w:r>
        <w:rPr>
          <w:rFonts w:ascii="Courier New" w:hAnsi="Courier New"/>
          <w:sz w:val="24"/>
        </w:rPr>
        <w:t>Park  (</w:t>
      </w:r>
      <w:proofErr w:type="gramEnd"/>
      <w:r>
        <w:rPr>
          <w:rFonts w:ascii="Courier New" w:hAnsi="Courier New"/>
          <w:sz w:val="24"/>
        </w:rPr>
        <w:t>nearest first)</w:t>
      </w:r>
    </w:p>
    <w:p w14:paraId="33CB7754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Query 3: Find Places Within 5 km of Times Square</w:t>
      </w:r>
    </w:p>
    <w:p w14:paraId="1FADA643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db.places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</w:t>
      </w:r>
      <w:proofErr w:type="gramEnd"/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location: {</w:t>
      </w:r>
      <w:r>
        <w:rPr>
          <w:rFonts w:ascii="Courier New" w:hAnsi="Courier New"/>
          <w:sz w:val="24"/>
        </w:rPr>
        <w:br/>
        <w:t xml:space="preserve">    $near: {</w:t>
      </w:r>
      <w:r>
        <w:rPr>
          <w:rFonts w:ascii="Courier New" w:hAnsi="Courier New"/>
          <w:sz w:val="24"/>
        </w:rPr>
        <w:br/>
        <w:t xml:space="preserve">      $geometry: </w:t>
      </w:r>
      <w:proofErr w:type="gramStart"/>
      <w:r>
        <w:rPr>
          <w:rFonts w:ascii="Courier New" w:hAnsi="Courier New"/>
          <w:sz w:val="24"/>
        </w:rPr>
        <w:t>{ type</w:t>
      </w:r>
      <w:proofErr w:type="gramEnd"/>
      <w:r>
        <w:rPr>
          <w:rFonts w:ascii="Courier New" w:hAnsi="Courier New"/>
          <w:sz w:val="24"/>
        </w:rPr>
        <w:t>: "Point", coordinates: [-73.9855, 40.7580] },</w:t>
      </w:r>
      <w:r>
        <w:rPr>
          <w:rFonts w:ascii="Courier New" w:hAnsi="Courier New"/>
          <w:sz w:val="24"/>
        </w:rPr>
        <w:br/>
        <w:t xml:space="preserve">      $maxDistance: 5000</w:t>
      </w:r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>})</w:t>
      </w:r>
    </w:p>
    <w:p w14:paraId="63D01C86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41E325C2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 xml:space="preserve">Times Square, Empire State Building, Central </w:t>
      </w:r>
      <w:proofErr w:type="gramStart"/>
      <w:r>
        <w:rPr>
          <w:rFonts w:ascii="Courier New" w:hAnsi="Courier New"/>
          <w:sz w:val="24"/>
        </w:rPr>
        <w:t>Park  (</w:t>
      </w:r>
      <w:proofErr w:type="gramEnd"/>
      <w:r>
        <w:rPr>
          <w:rFonts w:ascii="Courier New" w:hAnsi="Courier New"/>
          <w:sz w:val="24"/>
        </w:rPr>
        <w:t>within 5 km)</w:t>
      </w:r>
    </w:p>
    <w:p w14:paraId="422C5E97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Query 4: Find Places Within 3 km of Central Park</w:t>
      </w:r>
    </w:p>
    <w:p w14:paraId="3B359BE6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db.places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</w:t>
      </w:r>
      <w:proofErr w:type="gramEnd"/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location: {</w:t>
      </w:r>
      <w:r>
        <w:rPr>
          <w:rFonts w:ascii="Courier New" w:hAnsi="Courier New"/>
          <w:sz w:val="24"/>
        </w:rPr>
        <w:br/>
        <w:t xml:space="preserve">    $geoWithin: {</w:t>
      </w:r>
      <w:r>
        <w:rPr>
          <w:rFonts w:ascii="Courier New" w:hAnsi="Courier New"/>
          <w:sz w:val="24"/>
        </w:rPr>
        <w:br/>
        <w:t xml:space="preserve">      $centerSphere: [ [-73.9654, 40.7829], 3 / </w:t>
      </w:r>
      <w:proofErr w:type="gramStart"/>
      <w:r>
        <w:rPr>
          <w:rFonts w:ascii="Courier New" w:hAnsi="Courier New"/>
          <w:sz w:val="24"/>
        </w:rPr>
        <w:t>6378.1 ]</w:t>
      </w:r>
      <w:proofErr w:type="gramEnd"/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lastRenderedPageBreak/>
        <w:t xml:space="preserve">  }</w:t>
      </w:r>
      <w:proofErr w:type="gramEnd"/>
      <w:r>
        <w:rPr>
          <w:rFonts w:ascii="Courier New" w:hAnsi="Courier New"/>
          <w:sz w:val="24"/>
        </w:rPr>
        <w:br/>
        <w:t>})</w:t>
      </w:r>
    </w:p>
    <w:p w14:paraId="12AAA69E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37C6A9A1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 xml:space="preserve">: 'Central Park', category: 'Park', location: </w:t>
      </w:r>
      <w:proofErr w:type="gramStart"/>
      <w:r>
        <w:rPr>
          <w:rFonts w:ascii="Courier New" w:hAnsi="Courier New"/>
          <w:sz w:val="24"/>
        </w:rPr>
        <w:t>{ type</w:t>
      </w:r>
      <w:proofErr w:type="gramEnd"/>
      <w:r>
        <w:rPr>
          <w:rFonts w:ascii="Courier New" w:hAnsi="Courier New"/>
          <w:sz w:val="24"/>
        </w:rPr>
        <w:t>: 'Point',</w:t>
      </w:r>
      <w:r>
        <w:rPr>
          <w:rFonts w:ascii="Courier New" w:hAnsi="Courier New"/>
          <w:sz w:val="24"/>
        </w:rPr>
        <w:br/>
        <w:t xml:space="preserve">  coordinates: [-73.9654, 40.7829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t xml:space="preserve"> }</w:t>
      </w:r>
    </w:p>
    <w:p w14:paraId="5B666219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Query 5: Nearest Place to Brooklyn Bridge Within 10 km</w:t>
      </w:r>
    </w:p>
    <w:p w14:paraId="01CE4668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db.places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</w:t>
      </w:r>
      <w:proofErr w:type="gramEnd"/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location: {</w:t>
      </w:r>
      <w:r>
        <w:rPr>
          <w:rFonts w:ascii="Courier New" w:hAnsi="Courier New"/>
          <w:sz w:val="24"/>
        </w:rPr>
        <w:br/>
        <w:t xml:space="preserve">    $near: {</w:t>
      </w:r>
      <w:r>
        <w:rPr>
          <w:rFonts w:ascii="Courier New" w:hAnsi="Courier New"/>
          <w:sz w:val="24"/>
        </w:rPr>
        <w:br/>
        <w:t xml:space="preserve">      $geometry: </w:t>
      </w:r>
      <w:proofErr w:type="gramStart"/>
      <w:r>
        <w:rPr>
          <w:rFonts w:ascii="Courier New" w:hAnsi="Courier New"/>
          <w:sz w:val="24"/>
        </w:rPr>
        <w:t>{ type</w:t>
      </w:r>
      <w:proofErr w:type="gramEnd"/>
      <w:r>
        <w:rPr>
          <w:rFonts w:ascii="Courier New" w:hAnsi="Courier New"/>
          <w:sz w:val="24"/>
        </w:rPr>
        <w:t>: "Point", coordinates: [-73.9969, 40.7061] },</w:t>
      </w:r>
      <w:r>
        <w:rPr>
          <w:rFonts w:ascii="Courier New" w:hAnsi="Courier New"/>
          <w:sz w:val="24"/>
        </w:rPr>
        <w:br/>
        <w:t xml:space="preserve">      $maxDistance: 10000</w:t>
      </w:r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>}</w:t>
      </w:r>
      <w:proofErr w:type="gramStart"/>
      <w:r>
        <w:rPr>
          <w:rFonts w:ascii="Courier New" w:hAnsi="Courier New"/>
          <w:sz w:val="24"/>
        </w:rPr>
        <w:t>).limit</w:t>
      </w:r>
      <w:proofErr w:type="gramEnd"/>
      <w:r>
        <w:rPr>
          <w:rFonts w:ascii="Courier New" w:hAnsi="Courier New"/>
          <w:sz w:val="24"/>
        </w:rPr>
        <w:t>(1)</w:t>
      </w:r>
    </w:p>
    <w:p w14:paraId="616FB7C8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15EA4FC0" w14:textId="77777777" w:rsidR="006A75EB" w:rsidRDefault="00000000">
      <w:pPr>
        <w:spacing w:before="40" w:after="120"/>
      </w:pPr>
      <w:proofErr w:type="gramStart"/>
      <w:r>
        <w:rPr>
          <w:rFonts w:ascii="Courier New" w:hAnsi="Courier New"/>
          <w:sz w:val="24"/>
        </w:rPr>
        <w:t>{ name</w:t>
      </w:r>
      <w:proofErr w:type="gramEnd"/>
      <w:r>
        <w:rPr>
          <w:rFonts w:ascii="Courier New" w:hAnsi="Courier New"/>
          <w:sz w:val="24"/>
        </w:rPr>
        <w:t>: 'Brooklyn Bridge', category: 'Bridge',</w:t>
      </w:r>
      <w:r>
        <w:rPr>
          <w:rFonts w:ascii="Courier New" w:hAnsi="Courier New"/>
          <w:sz w:val="24"/>
        </w:rPr>
        <w:br/>
        <w:t xml:space="preserve">  location: </w:t>
      </w:r>
      <w:proofErr w:type="gramStart"/>
      <w:r>
        <w:rPr>
          <w:rFonts w:ascii="Courier New" w:hAnsi="Courier New"/>
          <w:sz w:val="24"/>
        </w:rPr>
        <w:t>{ type</w:t>
      </w:r>
      <w:proofErr w:type="gramEnd"/>
      <w:r>
        <w:rPr>
          <w:rFonts w:ascii="Courier New" w:hAnsi="Courier New"/>
          <w:sz w:val="24"/>
        </w:rPr>
        <w:t>: 'Point', coordinates: [-73.9969, 40.7061</w:t>
      </w:r>
      <w:proofErr w:type="gramStart"/>
      <w:r>
        <w:rPr>
          <w:rFonts w:ascii="Courier New" w:hAnsi="Courier New"/>
          <w:sz w:val="24"/>
        </w:rPr>
        <w:t>] }</w:t>
      </w:r>
      <w:proofErr w:type="gramEnd"/>
      <w:r>
        <w:rPr>
          <w:rFonts w:ascii="Courier New" w:hAnsi="Courier New"/>
          <w:sz w:val="24"/>
        </w:rPr>
        <w:t xml:space="preserve"> }</w:t>
      </w:r>
    </w:p>
    <w:p w14:paraId="590225EE" w14:textId="77777777" w:rsidR="006A75EB" w:rsidRDefault="00000000">
      <w:pPr>
        <w:spacing w:before="120" w:after="40"/>
      </w:pPr>
      <w:r>
        <w:rPr>
          <w:rFonts w:ascii="Times New Roman" w:hAnsi="Times New Roman"/>
          <w:b/>
          <w:sz w:val="26"/>
        </w:rPr>
        <w:t>Query 6: Find Places Within a Polygon</w:t>
      </w:r>
    </w:p>
    <w:p w14:paraId="4276099B" w14:textId="77777777" w:rsidR="006A75EB" w:rsidRDefault="00000000">
      <w:pPr>
        <w:spacing w:before="40" w:after="40"/>
      </w:pPr>
      <w:proofErr w:type="gramStart"/>
      <w:r>
        <w:rPr>
          <w:rFonts w:ascii="Courier New" w:hAnsi="Courier New"/>
          <w:sz w:val="24"/>
        </w:rPr>
        <w:t>db.places</w:t>
      </w:r>
      <w:proofErr w:type="gramEnd"/>
      <w:r>
        <w:rPr>
          <w:rFonts w:ascii="Courier New" w:hAnsi="Courier New"/>
          <w:sz w:val="24"/>
        </w:rPr>
        <w:t>.</w:t>
      </w:r>
      <w:proofErr w:type="gramStart"/>
      <w:r>
        <w:rPr>
          <w:rFonts w:ascii="Courier New" w:hAnsi="Courier New"/>
          <w:sz w:val="24"/>
        </w:rPr>
        <w:t>find(</w:t>
      </w:r>
      <w:proofErr w:type="gramEnd"/>
      <w:r>
        <w:rPr>
          <w:rFonts w:ascii="Courier New" w:hAnsi="Courier New"/>
          <w:sz w:val="24"/>
        </w:rPr>
        <w:t>{</w:t>
      </w:r>
      <w:r>
        <w:rPr>
          <w:rFonts w:ascii="Courier New" w:hAnsi="Courier New"/>
          <w:sz w:val="24"/>
        </w:rPr>
        <w:br/>
        <w:t xml:space="preserve">  location: {</w:t>
      </w:r>
      <w:r>
        <w:rPr>
          <w:rFonts w:ascii="Courier New" w:hAnsi="Courier New"/>
          <w:sz w:val="24"/>
        </w:rPr>
        <w:br/>
        <w:t xml:space="preserve">    $geoWithin: {</w:t>
      </w:r>
      <w:r>
        <w:rPr>
          <w:rFonts w:ascii="Courier New" w:hAnsi="Courier New"/>
          <w:sz w:val="24"/>
        </w:rPr>
        <w:br/>
        <w:t xml:space="preserve">      $geometry: {</w:t>
      </w:r>
      <w:r>
        <w:rPr>
          <w:rFonts w:ascii="Courier New" w:hAnsi="Courier New"/>
          <w:sz w:val="24"/>
        </w:rPr>
        <w:br/>
        <w:t xml:space="preserve">        type: "Polygon",</w:t>
      </w:r>
      <w:r>
        <w:rPr>
          <w:rFonts w:ascii="Courier New" w:hAnsi="Courier New"/>
          <w:sz w:val="24"/>
        </w:rPr>
        <w:br/>
        <w:t xml:space="preserve">        coordinates: [[ [-74.05,40.68</w:t>
      </w:r>
      <w:proofErr w:type="gramStart"/>
      <w:r>
        <w:rPr>
          <w:rFonts w:ascii="Courier New" w:hAnsi="Courier New"/>
          <w:sz w:val="24"/>
        </w:rPr>
        <w:t>],[</w:t>
      </w:r>
      <w:proofErr w:type="gramEnd"/>
      <w:r>
        <w:rPr>
          <w:rFonts w:ascii="Courier New" w:hAnsi="Courier New"/>
          <w:sz w:val="24"/>
        </w:rPr>
        <w:t>-73.95,40.68],</w:t>
      </w:r>
      <w:r>
        <w:rPr>
          <w:rFonts w:ascii="Courier New" w:hAnsi="Courier New"/>
          <w:sz w:val="24"/>
        </w:rPr>
        <w:br/>
        <w:t xml:space="preserve">                     </w:t>
      </w:r>
      <w:proofErr w:type="gramStart"/>
      <w:r>
        <w:rPr>
          <w:rFonts w:ascii="Courier New" w:hAnsi="Courier New"/>
          <w:sz w:val="24"/>
        </w:rPr>
        <w:t xml:space="preserve">   [</w:t>
      </w:r>
      <w:proofErr w:type="gramEnd"/>
      <w:r>
        <w:rPr>
          <w:rFonts w:ascii="Courier New" w:hAnsi="Courier New"/>
          <w:sz w:val="24"/>
        </w:rPr>
        <w:t>-73.95,40.80</w:t>
      </w:r>
      <w:proofErr w:type="gramStart"/>
      <w:r>
        <w:rPr>
          <w:rFonts w:ascii="Courier New" w:hAnsi="Courier New"/>
          <w:sz w:val="24"/>
        </w:rPr>
        <w:t>],[</w:t>
      </w:r>
      <w:proofErr w:type="gramEnd"/>
      <w:r>
        <w:rPr>
          <w:rFonts w:ascii="Courier New" w:hAnsi="Courier New"/>
          <w:sz w:val="24"/>
        </w:rPr>
        <w:t>-74.05,40.80</w:t>
      </w:r>
      <w:proofErr w:type="gramStart"/>
      <w:r>
        <w:rPr>
          <w:rFonts w:ascii="Courier New" w:hAnsi="Courier New"/>
          <w:sz w:val="24"/>
        </w:rPr>
        <w:t>],[</w:t>
      </w:r>
      <w:proofErr w:type="gramEnd"/>
      <w:r>
        <w:rPr>
          <w:rFonts w:ascii="Courier New" w:hAnsi="Courier New"/>
          <w:sz w:val="24"/>
        </w:rPr>
        <w:t>-74.05,40.68] ]]</w:t>
      </w:r>
      <w:r>
        <w:rPr>
          <w:rFonts w:ascii="Courier New" w:hAnsi="Courier New"/>
          <w:sz w:val="24"/>
        </w:rPr>
        <w:br/>
        <w:t xml:space="preserve">  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 xml:space="preserve">  </w:t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</w:r>
      <w:proofErr w:type="gramStart"/>
      <w:r>
        <w:rPr>
          <w:rFonts w:ascii="Courier New" w:hAnsi="Courier New"/>
          <w:sz w:val="24"/>
        </w:rPr>
        <w:t xml:space="preserve">  }</w:t>
      </w:r>
      <w:proofErr w:type="gramEnd"/>
      <w:r>
        <w:rPr>
          <w:rFonts w:ascii="Courier New" w:hAnsi="Courier New"/>
          <w:sz w:val="24"/>
        </w:rPr>
        <w:br/>
        <w:t>})</w:t>
      </w:r>
    </w:p>
    <w:p w14:paraId="455B5999" w14:textId="77777777" w:rsidR="006A75EB" w:rsidRDefault="00000000">
      <w:pPr>
        <w:spacing w:before="40" w:after="40"/>
      </w:pPr>
      <w:r>
        <w:rPr>
          <w:rFonts w:ascii="Times New Roman" w:hAnsi="Times New Roman"/>
          <w:b/>
        </w:rPr>
        <w:t>Output:</w:t>
      </w:r>
    </w:p>
    <w:p w14:paraId="5C8917B3" w14:textId="77777777" w:rsidR="006A75EB" w:rsidRDefault="00000000">
      <w:pPr>
        <w:spacing w:before="40" w:after="120"/>
      </w:pPr>
      <w:r>
        <w:rPr>
          <w:rFonts w:ascii="Courier New" w:hAnsi="Courier New"/>
          <w:sz w:val="24"/>
        </w:rPr>
        <w:t>Returns all 5 places within the specified bounding polygon:</w:t>
      </w:r>
      <w:r>
        <w:rPr>
          <w:rFonts w:ascii="Courier New" w:hAnsi="Courier New"/>
          <w:sz w:val="24"/>
        </w:rPr>
        <w:br/>
        <w:t>Statue of Liberty, Times Square, Central Park,</w:t>
      </w:r>
      <w:r>
        <w:rPr>
          <w:rFonts w:ascii="Courier New" w:hAnsi="Courier New"/>
          <w:sz w:val="24"/>
        </w:rPr>
        <w:br/>
        <w:t>Empire State Building, Brooklyn Bridge</w:t>
      </w:r>
    </w:p>
    <w:p w14:paraId="125F150F" w14:textId="77777777" w:rsidR="006A75EB" w:rsidRDefault="00000000">
      <w:pPr>
        <w:spacing w:before="160" w:after="40"/>
      </w:pPr>
      <w:r>
        <w:rPr>
          <w:rFonts w:ascii="Times New Roman" w:hAnsi="Times New Roman"/>
          <w:b/>
          <w:sz w:val="24"/>
        </w:rPr>
        <w:t>RESULT</w:t>
      </w:r>
    </w:p>
    <w:p w14:paraId="64B78A8F" w14:textId="77777777" w:rsidR="006A75EB" w:rsidRDefault="00000000">
      <w:pPr>
        <w:spacing w:after="80"/>
      </w:pPr>
      <w:r>
        <w:rPr>
          <w:rFonts w:ascii="Times New Roman" w:hAnsi="Times New Roman"/>
          <w:sz w:val="24"/>
        </w:rPr>
        <w:t>Thus, a MongoDB database and collection were created, five geospatial records were inserted, a 2dsphere index was created, and location-based queries were performed using $near, $geoWithin, $centerSphere, and $geometry operators.</w:t>
      </w:r>
    </w:p>
    <w:sectPr w:rsidR="006A75EB" w:rsidSect="00321197">
      <w:pgSz w:w="12240" w:h="15840"/>
      <w:pgMar w:top="1134" w:right="1134" w:bottom="1134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459602">
    <w:abstractNumId w:val="8"/>
  </w:num>
  <w:num w:numId="2" w16cid:durableId="1989557092">
    <w:abstractNumId w:val="6"/>
  </w:num>
  <w:num w:numId="3" w16cid:durableId="1738942775">
    <w:abstractNumId w:val="5"/>
  </w:num>
  <w:num w:numId="4" w16cid:durableId="2048722160">
    <w:abstractNumId w:val="4"/>
  </w:num>
  <w:num w:numId="5" w16cid:durableId="436802669">
    <w:abstractNumId w:val="7"/>
  </w:num>
  <w:num w:numId="6" w16cid:durableId="753740331">
    <w:abstractNumId w:val="3"/>
  </w:num>
  <w:num w:numId="7" w16cid:durableId="2014844180">
    <w:abstractNumId w:val="2"/>
  </w:num>
  <w:num w:numId="8" w16cid:durableId="279268850">
    <w:abstractNumId w:val="1"/>
  </w:num>
  <w:num w:numId="9" w16cid:durableId="78623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1F2"/>
    <w:rsid w:val="0029639D"/>
    <w:rsid w:val="00321197"/>
    <w:rsid w:val="00326F90"/>
    <w:rsid w:val="006A75EB"/>
    <w:rsid w:val="00793BCD"/>
    <w:rsid w:val="007B1E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03715"/>
  <w14:defaultImageDpi w14:val="300"/>
  <w15:docId w15:val="{80D64F15-70D8-4F8E-8852-6B1E7047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2839</Words>
  <Characters>16185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yugesh arumugam</cp:lastModifiedBy>
  <cp:revision>4</cp:revision>
  <dcterms:created xsi:type="dcterms:W3CDTF">2013-12-23T23:15:00Z</dcterms:created>
  <dcterms:modified xsi:type="dcterms:W3CDTF">2026-10-19T11:30:00Z</dcterms:modified>
  <cp:category/>
</cp:coreProperties>
</file>